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one" w:sz="4" w:space="0" w:color="B0C4DE"/>
          <w:left w:val="none" w:sz="4" w:space="0" w:color="B0C4DE"/>
          <w:bottom w:val="none" w:sz="4" w:space="0" w:color="B0C4DE"/>
          <w:right w:val="none" w:sz="4" w:space="0" w:color="B0C4DE"/>
          <w:insideH w:val="none" w:sz="4" w:space="0" w:color="B0C4DE"/>
          <w:insideV w:val="none" w:sz="4" w:space="0" w:color="B0C4DE"/>
        </w:tblBorders>
        <w:tblLook w:val="04A0" w:firstRow="1" w:lastRow="0" w:firstColumn="1" w:lastColumn="0" w:noHBand="0" w:noVBand="1"/>
      </w:tblPr>
      <w:tblGrid>
        <w:gridCol w:w="5472"/>
        <w:gridCol w:w="5472"/>
      </w:tblGrid>
      <w:tr w:rsidR="00871FF4" w14:paraId="39E248A5" w14:textId="77777777" w:rsidTr="00B63890">
        <w:trPr>
          <w:trHeight w:val="540"/>
          <w:jc w:val="center"/>
        </w:trPr>
        <w:tc>
          <w:tcPr>
            <w:tcW w:w="5472" w:type="dxa"/>
          </w:tcPr>
          <w:p w14:paraId="2A6E01CE" w14:textId="77777777" w:rsidR="00871FF4" w:rsidRDefault="00694A50" w:rsidP="00CD146D">
            <w:pPr>
              <w:spacing w:after="40"/>
            </w:pPr>
            <w:r>
              <w:rPr>
                <w:rFonts w:ascii="Times New Roman" w:hAnsi="Times New Roman"/>
                <w:b/>
                <w:sz w:val="21"/>
              </w:rPr>
              <w:t>BỆNH VIỆN BÌNH DÂN</w:t>
            </w:r>
            <w:r>
              <w:rPr>
                <w:rFonts w:ascii="Times New Roman" w:hAnsi="Times New Roman"/>
                <w:b/>
                <w:sz w:val="21"/>
              </w:rPr>
              <w:br/>
            </w:r>
            <w:r>
              <w:rPr>
                <w:rFonts w:ascii="Times New Roman" w:hAnsi="Times New Roman"/>
                <w:b/>
                <w:color w:val="003366"/>
                <w:sz w:val="21"/>
              </w:rPr>
              <w:t>PHÒNG ĐIỀU DƯỠNG</w:t>
            </w:r>
          </w:p>
        </w:tc>
        <w:tc>
          <w:tcPr>
            <w:tcW w:w="5472" w:type="dxa"/>
          </w:tcPr>
          <w:p w14:paraId="5947FDD9" w14:textId="77777777" w:rsidR="00871FF4" w:rsidRDefault="00694A50" w:rsidP="00CD146D">
            <w:pPr>
              <w:spacing w:after="40"/>
              <w:jc w:val="right"/>
            </w:pPr>
            <w:r>
              <w:rPr>
                <w:rFonts w:ascii="Times New Roman" w:hAnsi="Times New Roman"/>
                <w:i/>
                <w:color w:val="505050"/>
                <w:sz w:val="17"/>
              </w:rPr>
              <w:t>Mã biểu mẫu: BK-GS-ĐD.01</w:t>
            </w:r>
            <w:r>
              <w:rPr>
                <w:rFonts w:ascii="Times New Roman" w:hAnsi="Times New Roman"/>
                <w:i/>
                <w:color w:val="505050"/>
                <w:sz w:val="17"/>
              </w:rPr>
              <w:br/>
              <w:t>Ban hành: 2026 | Lần BH: 02</w:t>
            </w:r>
            <w:r>
              <w:rPr>
                <w:rFonts w:ascii="Times New Roman" w:hAnsi="Times New Roman"/>
                <w:i/>
                <w:color w:val="505050"/>
                <w:sz w:val="17"/>
              </w:rPr>
              <w:br/>
            </w:r>
          </w:p>
        </w:tc>
      </w:tr>
    </w:tbl>
    <w:p w14:paraId="3909C17A" w14:textId="77777777" w:rsidR="00871FF4" w:rsidRDefault="00694A50">
      <w:pPr>
        <w:spacing w:before="120" w:after="40"/>
        <w:jc w:val="center"/>
      </w:pPr>
      <w:r>
        <w:rPr>
          <w:rFonts w:ascii="Times New Roman" w:hAnsi="Times New Roman"/>
          <w:b/>
          <w:color w:val="003366"/>
          <w:sz w:val="27"/>
        </w:rPr>
        <w:t>BẢNG KIỂM GIÁM SÁT CHUYÊN MÔN ĐIỀU DƯỠNG</w:t>
      </w:r>
    </w:p>
    <w:p w14:paraId="46502F80" w14:textId="77777777" w:rsidR="00871FF4" w:rsidRPr="000820D3" w:rsidRDefault="000820D3">
      <w:pPr>
        <w:spacing w:after="80"/>
        <w:jc w:val="center"/>
        <w:rPr>
          <w:rFonts w:ascii="Times New Roman" w:hAnsi="Times New Roman" w:cs="Times New Roman"/>
          <w:i/>
        </w:rPr>
      </w:pPr>
      <w:r w:rsidRPr="000820D3">
        <w:rPr>
          <w:rFonts w:ascii="Times New Roman" w:hAnsi="Times New Roman" w:cs="Times New Roman"/>
          <w:i/>
        </w:rPr>
        <w:t>(Áp dụng kiểm tra giám sát, định kỳ và đột xuất)</w:t>
      </w:r>
    </w:p>
    <w:tbl>
      <w:tblPr>
        <w:tblW w:w="10628" w:type="dxa"/>
        <w:jc w:val="center"/>
        <w:tblBorders>
          <w:top w:val="none" w:sz="4" w:space="0" w:color="B0C4DE"/>
          <w:left w:val="none" w:sz="4" w:space="0" w:color="B0C4DE"/>
          <w:bottom w:val="none" w:sz="4" w:space="0" w:color="B0C4DE"/>
          <w:right w:val="none" w:sz="4" w:space="0" w:color="B0C4DE"/>
          <w:insideH w:val="none" w:sz="4" w:space="0" w:color="B0C4DE"/>
          <w:insideV w:val="none" w:sz="4" w:space="0" w:color="B0C4DE"/>
        </w:tblBorders>
        <w:tblLook w:val="04A0" w:firstRow="1" w:lastRow="0" w:firstColumn="1" w:lastColumn="0" w:noHBand="0" w:noVBand="1"/>
      </w:tblPr>
      <w:tblGrid>
        <w:gridCol w:w="496"/>
        <w:gridCol w:w="1796"/>
        <w:gridCol w:w="3495"/>
        <w:gridCol w:w="783"/>
        <w:gridCol w:w="630"/>
        <w:gridCol w:w="3384"/>
        <w:gridCol w:w="36"/>
        <w:gridCol w:w="8"/>
      </w:tblGrid>
      <w:tr w:rsidR="00871FF4" w14:paraId="30940506" w14:textId="77777777" w:rsidTr="0035343A">
        <w:trPr>
          <w:gridAfter w:val="2"/>
          <w:wAfter w:w="44" w:type="dxa"/>
          <w:jc w:val="center"/>
        </w:trPr>
        <w:tc>
          <w:tcPr>
            <w:tcW w:w="5787" w:type="dxa"/>
            <w:gridSpan w:val="3"/>
          </w:tcPr>
          <w:p w14:paraId="0D3B1499" w14:textId="57F6090B" w:rsidR="00871FF4" w:rsidRPr="001275C3" w:rsidRDefault="00694A50">
            <w:pPr>
              <w:spacing w:after="40"/>
              <w:rPr>
                <w:rFonts w:ascii="Times New Roman" w:hAnsi="Times New Roman" w:cs="Times New Roman"/>
                <w:sz w:val="24"/>
                <w:szCs w:val="24"/>
              </w:rPr>
            </w:pPr>
            <w:r w:rsidRPr="001275C3">
              <w:rPr>
                <w:rFonts w:ascii="Times New Roman" w:hAnsi="Times New Roman" w:cs="Times New Roman"/>
                <w:b/>
                <w:sz w:val="24"/>
                <w:szCs w:val="24"/>
              </w:rPr>
              <w:t>Khoa được giám sát:</w:t>
            </w:r>
            <w:r w:rsidRPr="001275C3">
              <w:rPr>
                <w:rFonts w:ascii="Times New Roman" w:hAnsi="Times New Roman" w:cs="Times New Roman"/>
                <w:sz w:val="24"/>
                <w:szCs w:val="24"/>
              </w:rPr>
              <w:t xml:space="preserve"> </w:t>
            </w:r>
          </w:p>
        </w:tc>
        <w:tc>
          <w:tcPr>
            <w:tcW w:w="4797" w:type="dxa"/>
            <w:gridSpan w:val="3"/>
          </w:tcPr>
          <w:p w14:paraId="2E91F5EB" w14:textId="77777777" w:rsidR="00871FF4" w:rsidRPr="001275C3" w:rsidRDefault="00694A50">
            <w:pPr>
              <w:spacing w:after="40"/>
              <w:rPr>
                <w:rFonts w:ascii="Times New Roman" w:hAnsi="Times New Roman" w:cs="Times New Roman"/>
                <w:sz w:val="24"/>
                <w:szCs w:val="24"/>
              </w:rPr>
            </w:pPr>
            <w:r w:rsidRPr="001275C3">
              <w:rPr>
                <w:rFonts w:ascii="Times New Roman" w:hAnsi="Times New Roman" w:cs="Times New Roman"/>
                <w:b/>
                <w:sz w:val="24"/>
                <w:szCs w:val="24"/>
              </w:rPr>
              <w:t>Thời gian:</w:t>
            </w:r>
            <w:r w:rsidRPr="001275C3">
              <w:rPr>
                <w:rFonts w:ascii="Times New Roman" w:hAnsi="Times New Roman" w:cs="Times New Roman"/>
                <w:sz w:val="24"/>
                <w:szCs w:val="24"/>
              </w:rPr>
              <w:t xml:space="preserve"> ...... giờ ......, Ngày ....../....../2026</w:t>
            </w:r>
          </w:p>
        </w:tc>
      </w:tr>
      <w:tr w:rsidR="00871FF4" w14:paraId="3D56A2F8" w14:textId="77777777" w:rsidTr="0035343A">
        <w:trPr>
          <w:gridAfter w:val="2"/>
          <w:wAfter w:w="44" w:type="dxa"/>
          <w:trHeight w:val="648"/>
          <w:jc w:val="center"/>
        </w:trPr>
        <w:tc>
          <w:tcPr>
            <w:tcW w:w="5787" w:type="dxa"/>
            <w:gridSpan w:val="3"/>
          </w:tcPr>
          <w:p w14:paraId="39918A0D" w14:textId="14C5C7AF" w:rsidR="00871FF4" w:rsidRPr="001275C3" w:rsidRDefault="00694A50">
            <w:pPr>
              <w:spacing w:after="40"/>
              <w:rPr>
                <w:rFonts w:ascii="Times New Roman" w:hAnsi="Times New Roman" w:cs="Times New Roman"/>
                <w:sz w:val="24"/>
                <w:szCs w:val="24"/>
              </w:rPr>
            </w:pPr>
            <w:r w:rsidRPr="001275C3">
              <w:rPr>
                <w:rFonts w:ascii="Times New Roman" w:hAnsi="Times New Roman" w:cs="Times New Roman"/>
                <w:b/>
                <w:sz w:val="24"/>
                <w:szCs w:val="24"/>
              </w:rPr>
              <w:t>ĐD Trưởng khoa:</w:t>
            </w:r>
            <w:r w:rsidRPr="001275C3">
              <w:rPr>
                <w:rFonts w:ascii="Times New Roman" w:hAnsi="Times New Roman" w:cs="Times New Roman"/>
                <w:sz w:val="24"/>
                <w:szCs w:val="24"/>
              </w:rPr>
              <w:t>.</w:t>
            </w:r>
          </w:p>
        </w:tc>
        <w:tc>
          <w:tcPr>
            <w:tcW w:w="4797" w:type="dxa"/>
            <w:gridSpan w:val="3"/>
          </w:tcPr>
          <w:p w14:paraId="1D010F5C" w14:textId="77777777" w:rsidR="00871FF4" w:rsidRPr="001275C3" w:rsidRDefault="00694A50">
            <w:pPr>
              <w:spacing w:after="40"/>
              <w:rPr>
                <w:rFonts w:ascii="Times New Roman" w:hAnsi="Times New Roman" w:cs="Times New Roman"/>
                <w:sz w:val="24"/>
                <w:szCs w:val="24"/>
              </w:rPr>
            </w:pPr>
            <w:r w:rsidRPr="001275C3">
              <w:rPr>
                <w:rFonts w:ascii="Times New Roman" w:hAnsi="Times New Roman" w:cs="Times New Roman"/>
                <w:b/>
                <w:sz w:val="24"/>
                <w:szCs w:val="24"/>
              </w:rPr>
              <w:t>Thành viên giám sát:</w:t>
            </w:r>
            <w:r w:rsidRPr="001275C3">
              <w:rPr>
                <w:rFonts w:ascii="Times New Roman" w:hAnsi="Times New Roman" w:cs="Times New Roman"/>
                <w:sz w:val="24"/>
                <w:szCs w:val="24"/>
              </w:rPr>
              <w:t xml:space="preserve"> </w:t>
            </w:r>
          </w:p>
          <w:p w14:paraId="22B369FE" w14:textId="05FA770D" w:rsidR="00785CC8" w:rsidRPr="001275C3" w:rsidRDefault="00785CC8">
            <w:pPr>
              <w:spacing w:after="40"/>
              <w:rPr>
                <w:rFonts w:ascii="Times New Roman" w:hAnsi="Times New Roman" w:cs="Times New Roman"/>
                <w:sz w:val="24"/>
                <w:szCs w:val="24"/>
              </w:rPr>
            </w:pPr>
          </w:p>
          <w:p w14:paraId="1F69EA85" w14:textId="1AE95F51" w:rsidR="009D764A" w:rsidRPr="001275C3" w:rsidRDefault="009D764A">
            <w:pPr>
              <w:spacing w:after="40"/>
              <w:rPr>
                <w:rFonts w:ascii="Times New Roman" w:hAnsi="Times New Roman" w:cs="Times New Roman"/>
                <w:sz w:val="24"/>
                <w:szCs w:val="24"/>
              </w:rPr>
            </w:pPr>
          </w:p>
        </w:tc>
      </w:tr>
      <w:tr w:rsidR="0035343A" w14:paraId="1D340D92"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tcBorders>
              <w:top w:val="single" w:sz="4" w:space="0" w:color="auto"/>
              <w:left w:val="single" w:sz="4" w:space="0" w:color="auto"/>
              <w:bottom w:val="single" w:sz="4" w:space="0" w:color="auto"/>
              <w:right w:val="single" w:sz="4" w:space="0" w:color="auto"/>
            </w:tcBorders>
            <w:shd w:val="clear" w:color="auto" w:fill="EEECE1" w:themeFill="background2"/>
            <w:tcMar>
              <w:top w:w="70" w:type="dxa"/>
              <w:left w:w="40" w:type="dxa"/>
              <w:bottom w:w="70" w:type="dxa"/>
              <w:right w:w="40" w:type="dxa"/>
            </w:tcMar>
            <w:vAlign w:val="center"/>
          </w:tcPr>
          <w:p w14:paraId="3FB6D5D7" w14:textId="77777777" w:rsidR="0035343A" w:rsidRPr="0020063F" w:rsidRDefault="0035343A">
            <w:pPr>
              <w:jc w:val="center"/>
              <w:rPr>
                <w:rFonts w:ascii="Times New Roman" w:hAnsi="Times New Roman" w:cs="Times New Roman"/>
              </w:rPr>
            </w:pPr>
            <w:r w:rsidRPr="0020063F">
              <w:rPr>
                <w:rFonts w:ascii="Times New Roman" w:hAnsi="Times New Roman" w:cs="Times New Roman"/>
                <w:b/>
              </w:rPr>
              <w:t>STT</w:t>
            </w:r>
          </w:p>
        </w:tc>
        <w:tc>
          <w:tcPr>
            <w:tcW w:w="1796" w:type="dxa"/>
            <w:tcBorders>
              <w:top w:val="single" w:sz="4" w:space="0" w:color="auto"/>
              <w:left w:val="single" w:sz="4" w:space="0" w:color="auto"/>
              <w:bottom w:val="single" w:sz="4" w:space="0" w:color="auto"/>
              <w:right w:val="single" w:sz="4" w:space="0" w:color="auto"/>
            </w:tcBorders>
            <w:shd w:val="clear" w:color="auto" w:fill="EEECE1" w:themeFill="background2"/>
            <w:tcMar>
              <w:top w:w="70" w:type="dxa"/>
              <w:left w:w="40" w:type="dxa"/>
              <w:bottom w:w="70" w:type="dxa"/>
              <w:right w:w="40" w:type="dxa"/>
            </w:tcMar>
            <w:vAlign w:val="center"/>
          </w:tcPr>
          <w:p w14:paraId="64367976" w14:textId="77777777" w:rsidR="0035343A" w:rsidRPr="0020063F" w:rsidRDefault="0035343A">
            <w:pPr>
              <w:jc w:val="center"/>
              <w:rPr>
                <w:rFonts w:ascii="Times New Roman" w:hAnsi="Times New Roman" w:cs="Times New Roman"/>
              </w:rPr>
            </w:pPr>
            <w:r w:rsidRPr="0020063F">
              <w:rPr>
                <w:rFonts w:ascii="Times New Roman" w:hAnsi="Times New Roman" w:cs="Times New Roman"/>
                <w:b/>
              </w:rPr>
              <w:t>NỘI DUNG &amp; TIÊU CHÍ GIÁM SÁT</w:t>
            </w:r>
          </w:p>
        </w:tc>
        <w:tc>
          <w:tcPr>
            <w:tcW w:w="3495" w:type="dxa"/>
            <w:tcBorders>
              <w:top w:val="single" w:sz="4" w:space="0" w:color="auto"/>
              <w:left w:val="single" w:sz="4" w:space="0" w:color="auto"/>
              <w:bottom w:val="single" w:sz="4" w:space="0" w:color="auto"/>
              <w:right w:val="single" w:sz="4" w:space="0" w:color="auto"/>
            </w:tcBorders>
            <w:shd w:val="clear" w:color="auto" w:fill="EEECE1" w:themeFill="background2"/>
            <w:tcMar>
              <w:top w:w="70" w:type="dxa"/>
              <w:left w:w="40" w:type="dxa"/>
              <w:bottom w:w="70" w:type="dxa"/>
              <w:right w:w="40" w:type="dxa"/>
            </w:tcMar>
            <w:vAlign w:val="center"/>
          </w:tcPr>
          <w:p w14:paraId="49BEBAD7" w14:textId="77777777" w:rsidR="0035343A" w:rsidRDefault="0035343A">
            <w:pPr>
              <w:jc w:val="center"/>
              <w:rPr>
                <w:rFonts w:ascii="Times New Roman" w:hAnsi="Times New Roman" w:cs="Times New Roman"/>
                <w:b/>
              </w:rPr>
            </w:pPr>
            <w:r w:rsidRPr="0020063F">
              <w:rPr>
                <w:rFonts w:ascii="Times New Roman" w:hAnsi="Times New Roman" w:cs="Times New Roman"/>
                <w:b/>
              </w:rPr>
              <w:t>TIÊU CHUẨN ĐÁNH GIÁ</w:t>
            </w:r>
          </w:p>
          <w:p w14:paraId="18DE9456" w14:textId="00795501" w:rsidR="0035343A" w:rsidRPr="0020063F" w:rsidRDefault="0035343A">
            <w:pPr>
              <w:jc w:val="center"/>
              <w:rPr>
                <w:rFonts w:ascii="Times New Roman" w:hAnsi="Times New Roman" w:cs="Times New Roman"/>
              </w:rPr>
            </w:pPr>
            <w:r w:rsidRPr="0020063F">
              <w:rPr>
                <w:rFonts w:ascii="Times New Roman" w:hAnsi="Times New Roman" w:cs="Times New Roman"/>
                <w:b/>
              </w:rPr>
              <w:t xml:space="preserve"> (YÊU CẦU ĐẠT)</w:t>
            </w:r>
          </w:p>
        </w:tc>
        <w:tc>
          <w:tcPr>
            <w:tcW w:w="783" w:type="dxa"/>
            <w:tcBorders>
              <w:top w:val="single" w:sz="4" w:space="0" w:color="auto"/>
              <w:left w:val="single" w:sz="4" w:space="0" w:color="auto"/>
              <w:bottom w:val="single" w:sz="4" w:space="0" w:color="auto"/>
              <w:right w:val="single" w:sz="4" w:space="0" w:color="auto"/>
            </w:tcBorders>
            <w:shd w:val="clear" w:color="auto" w:fill="EEECE1" w:themeFill="background2"/>
            <w:tcMar>
              <w:top w:w="70" w:type="dxa"/>
              <w:left w:w="40" w:type="dxa"/>
              <w:bottom w:w="70" w:type="dxa"/>
              <w:right w:w="40" w:type="dxa"/>
            </w:tcMar>
            <w:vAlign w:val="center"/>
          </w:tcPr>
          <w:p w14:paraId="2DED735F" w14:textId="77777777" w:rsidR="0035343A" w:rsidRPr="0020063F" w:rsidRDefault="0035343A">
            <w:pPr>
              <w:jc w:val="center"/>
              <w:rPr>
                <w:rFonts w:ascii="Times New Roman" w:hAnsi="Times New Roman" w:cs="Times New Roman"/>
              </w:rPr>
            </w:pPr>
            <w:r w:rsidRPr="0020063F">
              <w:rPr>
                <w:rFonts w:ascii="Times New Roman" w:hAnsi="Times New Roman" w:cs="Times New Roman"/>
                <w:b/>
              </w:rPr>
              <w:t>Điểm chuẩn</w:t>
            </w:r>
          </w:p>
        </w:tc>
        <w:tc>
          <w:tcPr>
            <w:tcW w:w="630" w:type="dxa"/>
            <w:tcBorders>
              <w:top w:val="single" w:sz="4" w:space="0" w:color="auto"/>
              <w:left w:val="single" w:sz="4" w:space="0" w:color="auto"/>
              <w:bottom w:val="single" w:sz="4" w:space="0" w:color="auto"/>
              <w:right w:val="single" w:sz="4" w:space="0" w:color="auto"/>
            </w:tcBorders>
            <w:shd w:val="clear" w:color="auto" w:fill="EEECE1" w:themeFill="background2"/>
            <w:tcMar>
              <w:top w:w="70" w:type="dxa"/>
              <w:left w:w="40" w:type="dxa"/>
              <w:bottom w:w="70" w:type="dxa"/>
              <w:right w:w="40" w:type="dxa"/>
            </w:tcMar>
            <w:vAlign w:val="center"/>
          </w:tcPr>
          <w:p w14:paraId="096FCBF9" w14:textId="77777777" w:rsidR="0035343A" w:rsidRPr="0020063F" w:rsidRDefault="0035343A">
            <w:pPr>
              <w:jc w:val="center"/>
              <w:rPr>
                <w:rFonts w:ascii="Times New Roman" w:hAnsi="Times New Roman" w:cs="Times New Roman"/>
              </w:rPr>
            </w:pPr>
            <w:r w:rsidRPr="0020063F">
              <w:rPr>
                <w:rFonts w:ascii="Times New Roman" w:hAnsi="Times New Roman" w:cs="Times New Roman"/>
                <w:b/>
              </w:rPr>
              <w:t>Đạt</w:t>
            </w:r>
          </w:p>
        </w:tc>
        <w:tc>
          <w:tcPr>
            <w:tcW w:w="3420" w:type="dxa"/>
            <w:gridSpan w:val="2"/>
            <w:tcBorders>
              <w:top w:val="single" w:sz="4" w:space="0" w:color="auto"/>
              <w:left w:val="single" w:sz="4" w:space="0" w:color="auto"/>
              <w:bottom w:val="single" w:sz="4" w:space="0" w:color="auto"/>
              <w:right w:val="single" w:sz="4" w:space="0" w:color="auto"/>
            </w:tcBorders>
            <w:shd w:val="clear" w:color="auto" w:fill="EEECE1" w:themeFill="background2"/>
            <w:tcMar>
              <w:top w:w="70" w:type="dxa"/>
              <w:left w:w="40" w:type="dxa"/>
              <w:bottom w:w="70" w:type="dxa"/>
              <w:right w:w="40" w:type="dxa"/>
            </w:tcMar>
            <w:vAlign w:val="center"/>
          </w:tcPr>
          <w:p w14:paraId="16502F52" w14:textId="5A1AE94A" w:rsidR="0035343A" w:rsidRPr="0020063F" w:rsidRDefault="0035343A">
            <w:pPr>
              <w:jc w:val="center"/>
              <w:rPr>
                <w:rFonts w:ascii="Times New Roman" w:hAnsi="Times New Roman" w:cs="Times New Roman"/>
              </w:rPr>
            </w:pPr>
            <w:r w:rsidRPr="0020063F">
              <w:rPr>
                <w:rFonts w:ascii="Times New Roman" w:hAnsi="Times New Roman" w:cs="Times New Roman"/>
                <w:b/>
                <w:bCs/>
              </w:rPr>
              <w:t>Không đạt / Ghi chú</w:t>
            </w:r>
          </w:p>
        </w:tc>
      </w:tr>
      <w:tr w:rsidR="00871FF4" w14:paraId="288CA234" w14:textId="77777777" w:rsidTr="00A226FD">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10620" w:type="dxa"/>
            <w:gridSpan w:val="7"/>
            <w:tcBorders>
              <w:top w:val="single" w:sz="4" w:space="0" w:color="auto"/>
              <w:left w:val="single" w:sz="4" w:space="0" w:color="auto"/>
              <w:bottom w:val="single" w:sz="4" w:space="0" w:color="auto"/>
              <w:right w:val="single" w:sz="4" w:space="0" w:color="auto"/>
            </w:tcBorders>
            <w:shd w:val="clear" w:color="auto" w:fill="DDD9C3" w:themeFill="background2" w:themeFillShade="E6"/>
            <w:tcMar>
              <w:top w:w="60" w:type="dxa"/>
              <w:left w:w="70" w:type="dxa"/>
              <w:bottom w:w="60" w:type="dxa"/>
              <w:right w:w="70" w:type="dxa"/>
            </w:tcMar>
            <w:vAlign w:val="center"/>
          </w:tcPr>
          <w:p w14:paraId="70F95707" w14:textId="306CB158" w:rsidR="00871FF4" w:rsidRPr="00796818" w:rsidRDefault="00536AB7" w:rsidP="000820D3">
            <w:pPr>
              <w:spacing w:before="120" w:after="0"/>
              <w:rPr>
                <w:rFonts w:ascii="Times New Roman" w:hAnsi="Times New Roman" w:cs="Times New Roman"/>
              </w:rPr>
            </w:pPr>
            <w:r>
              <w:rPr>
                <w:rFonts w:ascii="Times New Roman" w:hAnsi="Times New Roman" w:cs="Times New Roman"/>
                <w:b/>
                <w:color w:val="003366"/>
              </w:rPr>
              <w:t xml:space="preserve">         </w:t>
            </w:r>
            <w:r w:rsidR="009D764A">
              <w:rPr>
                <w:rFonts w:ascii="Times New Roman" w:hAnsi="Times New Roman" w:cs="Times New Roman"/>
                <w:b/>
                <w:color w:val="003366"/>
              </w:rPr>
              <w:t xml:space="preserve">     </w:t>
            </w:r>
            <w:r>
              <w:rPr>
                <w:rFonts w:ascii="Times New Roman" w:hAnsi="Times New Roman" w:cs="Times New Roman"/>
                <w:b/>
                <w:color w:val="003366"/>
              </w:rPr>
              <w:t xml:space="preserve">   </w:t>
            </w:r>
            <w:r w:rsidR="00CD146D" w:rsidRPr="00796818">
              <w:rPr>
                <w:rFonts w:ascii="Times New Roman" w:hAnsi="Times New Roman" w:cs="Times New Roman"/>
                <w:b/>
                <w:color w:val="003366"/>
              </w:rPr>
              <w:t>I.</w:t>
            </w:r>
            <w:r w:rsidR="00694A50" w:rsidRPr="00796818">
              <w:rPr>
                <w:rFonts w:ascii="Times New Roman" w:hAnsi="Times New Roman" w:cs="Times New Roman"/>
                <w:b/>
                <w:color w:val="003366"/>
              </w:rPr>
              <w:t xml:space="preserve"> TẠI BUỒNG BỆNH &amp; TRỰC TIẾP TRÊN NGƯỜI BỆNH (20 ĐIỂM)</w:t>
            </w:r>
          </w:p>
        </w:tc>
      </w:tr>
      <w:tr w:rsidR="0035343A" w14:paraId="44B14F6D"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val="restart"/>
            <w:tcBorders>
              <w:top w:val="single" w:sz="4" w:space="0" w:color="auto"/>
              <w:left w:val="single" w:sz="4" w:space="0" w:color="auto"/>
              <w:bottom w:val="single" w:sz="4" w:space="0" w:color="auto"/>
              <w:right w:val="single" w:sz="4" w:space="0" w:color="auto"/>
            </w:tcBorders>
          </w:tcPr>
          <w:p w14:paraId="363765B4" w14:textId="77777777" w:rsidR="0035343A" w:rsidRPr="00796818" w:rsidRDefault="0035343A" w:rsidP="00162187">
            <w:pPr>
              <w:rPr>
                <w:rFonts w:ascii="Times New Roman" w:hAnsi="Times New Roman" w:cs="Times New Roman"/>
              </w:rPr>
            </w:pPr>
            <w:r w:rsidRPr="00796818">
              <w:rPr>
                <w:rFonts w:ascii="Times New Roman" w:hAnsi="Times New Roman" w:cs="Times New Roman"/>
                <w:b/>
              </w:rPr>
              <w:t>1</w:t>
            </w:r>
          </w:p>
        </w:tc>
        <w:tc>
          <w:tcPr>
            <w:tcW w:w="1796" w:type="dxa"/>
            <w:vMerge w:val="restart"/>
            <w:tcBorders>
              <w:top w:val="single" w:sz="4" w:space="0" w:color="auto"/>
              <w:left w:val="single" w:sz="4" w:space="0" w:color="auto"/>
              <w:bottom w:val="single" w:sz="4" w:space="0" w:color="auto"/>
              <w:right w:val="single" w:sz="4" w:space="0" w:color="auto"/>
            </w:tcBorders>
          </w:tcPr>
          <w:p w14:paraId="064588CE" w14:textId="77777777" w:rsidR="0035343A" w:rsidRPr="00796818" w:rsidRDefault="0035343A" w:rsidP="00162187">
            <w:pPr>
              <w:rPr>
                <w:rFonts w:ascii="Times New Roman" w:hAnsi="Times New Roman" w:cs="Times New Roman"/>
              </w:rPr>
            </w:pPr>
            <w:r w:rsidRPr="00796818">
              <w:rPr>
                <w:rFonts w:ascii="Times New Roman" w:hAnsi="Times New Roman" w:cs="Times New Roman"/>
                <w:b/>
              </w:rPr>
              <w:t>Vệ sinh buồng bệnh &amp; Tiện nghi an toàn</w:t>
            </w: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349DF538" w14:textId="77777777"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Buồng bệnh thông thoáng, sạch sẽ, khô ráo, không mùi hôi; sàn nhà, quạt, tường không đọng bụi bẩn.</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2AD52988" w14:textId="77777777" w:rsidR="0035343A" w:rsidRPr="00796818" w:rsidRDefault="0035343A">
            <w:pPr>
              <w:jc w:val="center"/>
              <w:rPr>
                <w:rFonts w:ascii="Times New Roman" w:hAnsi="Times New Roman" w:cs="Times New Roman"/>
              </w:rPr>
            </w:pPr>
            <w:r w:rsidRPr="00796818">
              <w:rPr>
                <w:rFonts w:ascii="Times New Roman" w:hAnsi="Times New Roman" w:cs="Times New Roman"/>
                <w:b/>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4EA7051F"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4EA5AB81" w14:textId="77777777" w:rsidR="0035343A" w:rsidRPr="00796818" w:rsidRDefault="0035343A">
            <w:pPr>
              <w:rPr>
                <w:rFonts w:ascii="Times New Roman" w:hAnsi="Times New Roman" w:cs="Times New Roman"/>
              </w:rPr>
            </w:pPr>
          </w:p>
        </w:tc>
      </w:tr>
      <w:tr w:rsidR="0035343A" w14:paraId="7691333C"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6140E116"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1107F6B1"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798F94C7" w14:textId="77777777"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Tủ đầu giường gọn gàng; kéo thanh chắn giường an toàn.</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144B8424" w14:textId="77777777" w:rsidR="0035343A" w:rsidRPr="00796818" w:rsidRDefault="0035343A">
            <w:pPr>
              <w:jc w:val="center"/>
              <w:rPr>
                <w:rFonts w:ascii="Times New Roman" w:hAnsi="Times New Roman" w:cs="Times New Roman"/>
              </w:rPr>
            </w:pPr>
            <w:r w:rsidRPr="00796818">
              <w:rPr>
                <w:rFonts w:ascii="Times New Roman" w:hAnsi="Times New Roman" w:cs="Times New Roman"/>
                <w:b/>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301917A5"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41A1C862" w14:textId="77777777" w:rsidR="0035343A" w:rsidRPr="00796818" w:rsidRDefault="0035343A">
            <w:pPr>
              <w:rPr>
                <w:rFonts w:ascii="Times New Roman" w:hAnsi="Times New Roman" w:cs="Times New Roman"/>
              </w:rPr>
            </w:pPr>
          </w:p>
        </w:tc>
      </w:tr>
      <w:tr w:rsidR="0035343A" w14:paraId="1F54ED7B"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3B678A9F"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0E3DB920"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70F3BF6A" w14:textId="74C89E5F"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Hệ thống oxy tường an toàn; bình làm ẩm sạch vô khuẩn, chứa nước cất đúng vạch, dán nhãn ngày bắt đầu, có treo bảng cấm lửa và cấm hút thuốc</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52032797" w14:textId="77777777" w:rsidR="0035343A" w:rsidRPr="00796818" w:rsidRDefault="0035343A">
            <w:pPr>
              <w:jc w:val="center"/>
              <w:rPr>
                <w:rFonts w:ascii="Times New Roman" w:hAnsi="Times New Roman" w:cs="Times New Roman"/>
              </w:rPr>
            </w:pPr>
            <w:r w:rsidRPr="00796818">
              <w:rPr>
                <w:rFonts w:ascii="Times New Roman" w:hAnsi="Times New Roman" w:cs="Times New Roman"/>
                <w:b/>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5E129CDA"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22869027" w14:textId="77777777" w:rsidR="0035343A" w:rsidRPr="00796818" w:rsidRDefault="0035343A">
            <w:pPr>
              <w:rPr>
                <w:rFonts w:ascii="Times New Roman" w:hAnsi="Times New Roman" w:cs="Times New Roman"/>
              </w:rPr>
            </w:pPr>
          </w:p>
        </w:tc>
      </w:tr>
      <w:tr w:rsidR="0035343A" w14:paraId="1C26A564"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val="restart"/>
            <w:tcBorders>
              <w:top w:val="single" w:sz="4" w:space="0" w:color="auto"/>
              <w:left w:val="single" w:sz="4" w:space="0" w:color="auto"/>
              <w:bottom w:val="single" w:sz="4" w:space="0" w:color="auto"/>
              <w:right w:val="single" w:sz="4" w:space="0" w:color="auto"/>
            </w:tcBorders>
          </w:tcPr>
          <w:p w14:paraId="18273BD6" w14:textId="77777777" w:rsidR="0035343A" w:rsidRPr="00796818" w:rsidRDefault="0035343A" w:rsidP="00162187">
            <w:pPr>
              <w:rPr>
                <w:rFonts w:ascii="Times New Roman" w:hAnsi="Times New Roman" w:cs="Times New Roman"/>
              </w:rPr>
            </w:pPr>
            <w:r w:rsidRPr="00796818">
              <w:rPr>
                <w:rFonts w:ascii="Times New Roman" w:hAnsi="Times New Roman" w:cs="Times New Roman"/>
                <w:b/>
              </w:rPr>
              <w:t>2</w:t>
            </w:r>
          </w:p>
        </w:tc>
        <w:tc>
          <w:tcPr>
            <w:tcW w:w="1796" w:type="dxa"/>
            <w:vMerge w:val="restart"/>
            <w:tcBorders>
              <w:top w:val="single" w:sz="4" w:space="0" w:color="auto"/>
              <w:left w:val="single" w:sz="4" w:space="0" w:color="auto"/>
              <w:bottom w:val="single" w:sz="4" w:space="0" w:color="auto"/>
              <w:right w:val="single" w:sz="4" w:space="0" w:color="auto"/>
            </w:tcBorders>
          </w:tcPr>
          <w:p w14:paraId="342F4467" w14:textId="77777777" w:rsidR="0035343A" w:rsidRPr="00796818" w:rsidRDefault="0035343A" w:rsidP="00162187">
            <w:pPr>
              <w:rPr>
                <w:rFonts w:ascii="Times New Roman" w:hAnsi="Times New Roman" w:cs="Times New Roman"/>
              </w:rPr>
            </w:pPr>
            <w:r w:rsidRPr="00796818">
              <w:rPr>
                <w:rFonts w:ascii="Times New Roman" w:hAnsi="Times New Roman" w:cs="Times New Roman"/>
                <w:b/>
              </w:rPr>
              <w:t>Giao tiếp ứng xử AIDET &amp; Tác phong ĐD</w:t>
            </w: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145FFE16" w14:textId="77777777"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Tác phong: Đeo thẻ đúng quy định, đội nón, mang khẩu trang, giày đúng quy định; đồng phục sạch sẽ.</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41A33D3A" w14:textId="77777777" w:rsidR="0035343A" w:rsidRPr="00796818" w:rsidRDefault="0035343A">
            <w:pPr>
              <w:jc w:val="center"/>
              <w:rPr>
                <w:rFonts w:ascii="Times New Roman" w:hAnsi="Times New Roman" w:cs="Times New Roman"/>
              </w:rPr>
            </w:pPr>
            <w:r w:rsidRPr="00796818">
              <w:rPr>
                <w:rFonts w:ascii="Times New Roman" w:hAnsi="Times New Roman" w:cs="Times New Roman"/>
                <w:b/>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2E70AC7E"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3976C314" w14:textId="77777777" w:rsidR="0035343A" w:rsidRPr="00796818" w:rsidRDefault="0035343A">
            <w:pPr>
              <w:rPr>
                <w:rFonts w:ascii="Times New Roman" w:hAnsi="Times New Roman" w:cs="Times New Roman"/>
              </w:rPr>
            </w:pPr>
          </w:p>
        </w:tc>
      </w:tr>
      <w:tr w:rsidR="0035343A" w14:paraId="62C0F5A8"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11A3BFFA"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52089AB5"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2F23F722" w14:textId="77777777"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Giao tiếp AIDET: Chào hỏi, tự giới thiệu tên/vai trò, giải thích rõ thời lượng và quy trình chăm sóc.</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11CCA3FA" w14:textId="77777777" w:rsidR="0035343A" w:rsidRPr="00796818" w:rsidRDefault="0035343A">
            <w:pPr>
              <w:jc w:val="center"/>
              <w:rPr>
                <w:rFonts w:ascii="Times New Roman" w:hAnsi="Times New Roman" w:cs="Times New Roman"/>
              </w:rPr>
            </w:pPr>
            <w:r w:rsidRPr="00796818">
              <w:rPr>
                <w:rFonts w:ascii="Times New Roman" w:hAnsi="Times New Roman" w:cs="Times New Roman"/>
                <w:b/>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72BB7260"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297AB00F" w14:textId="77777777" w:rsidR="0035343A" w:rsidRPr="00796818" w:rsidRDefault="0035343A">
            <w:pPr>
              <w:rPr>
                <w:rFonts w:ascii="Times New Roman" w:hAnsi="Times New Roman" w:cs="Times New Roman"/>
              </w:rPr>
            </w:pPr>
          </w:p>
        </w:tc>
      </w:tr>
      <w:tr w:rsidR="0035343A" w14:paraId="28A448FF"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1F9D0F71"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67661A9F"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531824EB" w14:textId="77777777"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Lắng nghe ý kiến của NB/thân nhân; giải thích chu đáo dặn dò và nói lời Cảm ơn khi kết thúc can thiệp.</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604D3F6F" w14:textId="77777777" w:rsidR="0035343A" w:rsidRPr="00796818" w:rsidRDefault="0035343A">
            <w:pPr>
              <w:jc w:val="center"/>
              <w:rPr>
                <w:rFonts w:ascii="Times New Roman" w:hAnsi="Times New Roman" w:cs="Times New Roman"/>
              </w:rPr>
            </w:pPr>
            <w:r w:rsidRPr="00796818">
              <w:rPr>
                <w:rFonts w:ascii="Times New Roman" w:hAnsi="Times New Roman" w:cs="Times New Roman"/>
                <w:b/>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0E876D07"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2AEEDD15" w14:textId="77777777" w:rsidR="0035343A" w:rsidRPr="00796818" w:rsidRDefault="0035343A">
            <w:pPr>
              <w:rPr>
                <w:rFonts w:ascii="Times New Roman" w:hAnsi="Times New Roman" w:cs="Times New Roman"/>
              </w:rPr>
            </w:pPr>
          </w:p>
        </w:tc>
      </w:tr>
      <w:tr w:rsidR="0035343A" w14:paraId="79786AB2"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trHeight w:val="850"/>
          <w:jc w:val="center"/>
        </w:trPr>
        <w:tc>
          <w:tcPr>
            <w:tcW w:w="496" w:type="dxa"/>
            <w:tcBorders>
              <w:top w:val="single" w:sz="4" w:space="0" w:color="auto"/>
              <w:left w:val="single" w:sz="4" w:space="0" w:color="auto"/>
              <w:bottom w:val="single" w:sz="4" w:space="0" w:color="auto"/>
              <w:right w:val="single" w:sz="4" w:space="0" w:color="auto"/>
            </w:tcBorders>
          </w:tcPr>
          <w:p w14:paraId="4191145C" w14:textId="77777777" w:rsidR="0035343A" w:rsidRPr="00796818" w:rsidRDefault="0035343A" w:rsidP="00162187">
            <w:pPr>
              <w:rPr>
                <w:rFonts w:ascii="Times New Roman" w:hAnsi="Times New Roman" w:cs="Times New Roman"/>
                <w:b/>
              </w:rPr>
            </w:pPr>
            <w:r w:rsidRPr="00796818">
              <w:rPr>
                <w:rFonts w:ascii="Times New Roman" w:hAnsi="Times New Roman" w:cs="Times New Roman"/>
                <w:b/>
              </w:rPr>
              <w:t>3</w:t>
            </w:r>
          </w:p>
        </w:tc>
        <w:tc>
          <w:tcPr>
            <w:tcW w:w="1796" w:type="dxa"/>
            <w:tcBorders>
              <w:top w:val="single" w:sz="4" w:space="0" w:color="auto"/>
              <w:left w:val="single" w:sz="4" w:space="0" w:color="auto"/>
              <w:bottom w:val="single" w:sz="4" w:space="0" w:color="auto"/>
              <w:right w:val="single" w:sz="4" w:space="0" w:color="auto"/>
            </w:tcBorders>
          </w:tcPr>
          <w:p w14:paraId="75C6F053" w14:textId="77777777" w:rsidR="0035343A" w:rsidRPr="00796818" w:rsidRDefault="0035343A" w:rsidP="00162187">
            <w:pPr>
              <w:rPr>
                <w:rFonts w:ascii="Times New Roman" w:hAnsi="Times New Roman" w:cs="Times New Roman"/>
                <w:b/>
              </w:rPr>
            </w:pPr>
            <w:r w:rsidRPr="00796818">
              <w:rPr>
                <w:rFonts w:ascii="Times New Roman" w:hAnsi="Times New Roman" w:cs="Times New Roman"/>
                <w:b/>
              </w:rPr>
              <w:t>Thời gian có mặt kịp thời khi BN cần</w:t>
            </w: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54C79BCE" w14:textId="290C71C2" w:rsidR="0035343A" w:rsidRPr="00796818" w:rsidRDefault="0035343A" w:rsidP="00CF0A73">
            <w:pPr>
              <w:spacing w:after="0" w:line="240" w:lineRule="auto"/>
              <w:rPr>
                <w:rFonts w:ascii="Times New Roman" w:eastAsia="Times New Roman" w:hAnsi="Times New Roman" w:cs="Times New Roman"/>
                <w:sz w:val="24"/>
                <w:szCs w:val="24"/>
              </w:rPr>
            </w:pPr>
            <w:r w:rsidRPr="00796818">
              <w:rPr>
                <w:rFonts w:ascii="Times New Roman" w:eastAsia="Times New Roman" w:hAnsi="Times New Roman" w:cs="Times New Roman"/>
                <w:sz w:val="24"/>
                <w:szCs w:val="24"/>
              </w:rPr>
              <w:t>- Phỏng vấn ngẫu nhiên 3 NB về thời gian có mặt của ĐD khi được gọi.</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08B1080E" w14:textId="77777777" w:rsidR="0035343A" w:rsidRPr="00796818" w:rsidRDefault="0035343A">
            <w:pPr>
              <w:jc w:val="center"/>
              <w:rPr>
                <w:rFonts w:ascii="Times New Roman" w:hAnsi="Times New Roman" w:cs="Times New Roman"/>
                <w:b/>
              </w:rPr>
            </w:pPr>
            <w:r w:rsidRPr="00796818">
              <w:rPr>
                <w:rFonts w:ascii="Times New Roman" w:hAnsi="Times New Roman" w:cs="Times New Roman"/>
                <w:b/>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0A8EA8E0"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183662C9" w14:textId="77777777" w:rsidR="0035343A" w:rsidRPr="00796818" w:rsidRDefault="0035343A">
            <w:pPr>
              <w:rPr>
                <w:rFonts w:ascii="Times New Roman" w:hAnsi="Times New Roman" w:cs="Times New Roman"/>
              </w:rPr>
            </w:pPr>
          </w:p>
        </w:tc>
      </w:tr>
      <w:tr w:rsidR="0035343A" w14:paraId="75D92EE2"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val="restart"/>
            <w:tcBorders>
              <w:top w:val="single" w:sz="4" w:space="0" w:color="auto"/>
              <w:left w:val="single" w:sz="4" w:space="0" w:color="auto"/>
              <w:bottom w:val="single" w:sz="4" w:space="0" w:color="auto"/>
              <w:right w:val="single" w:sz="4" w:space="0" w:color="auto"/>
            </w:tcBorders>
          </w:tcPr>
          <w:p w14:paraId="1BA218EA" w14:textId="77777777" w:rsidR="0035343A" w:rsidRPr="00796818" w:rsidRDefault="0035343A" w:rsidP="00162187">
            <w:pPr>
              <w:rPr>
                <w:rFonts w:ascii="Times New Roman" w:hAnsi="Times New Roman" w:cs="Times New Roman"/>
              </w:rPr>
            </w:pPr>
            <w:r w:rsidRPr="00796818">
              <w:rPr>
                <w:rFonts w:ascii="Times New Roman" w:hAnsi="Times New Roman" w:cs="Times New Roman"/>
                <w:b/>
              </w:rPr>
              <w:t>4</w:t>
            </w:r>
          </w:p>
        </w:tc>
        <w:tc>
          <w:tcPr>
            <w:tcW w:w="1796" w:type="dxa"/>
            <w:vMerge w:val="restart"/>
            <w:tcBorders>
              <w:top w:val="single" w:sz="4" w:space="0" w:color="auto"/>
              <w:left w:val="single" w:sz="4" w:space="0" w:color="auto"/>
              <w:bottom w:val="single" w:sz="4" w:space="0" w:color="auto"/>
              <w:right w:val="single" w:sz="4" w:space="0" w:color="auto"/>
            </w:tcBorders>
          </w:tcPr>
          <w:p w14:paraId="34A2925D" w14:textId="77777777" w:rsidR="0035343A" w:rsidRPr="00796818" w:rsidRDefault="0035343A" w:rsidP="00162187">
            <w:pPr>
              <w:rPr>
                <w:rFonts w:ascii="Times New Roman" w:hAnsi="Times New Roman" w:cs="Times New Roman"/>
              </w:rPr>
            </w:pPr>
            <w:r w:rsidRPr="00796818">
              <w:rPr>
                <w:rFonts w:ascii="Times New Roman" w:hAnsi="Times New Roman" w:cs="Times New Roman"/>
                <w:b/>
              </w:rPr>
              <w:t>Nhận diện người bệnh &amp; Đánh giá nguy cơ</w:t>
            </w: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5BD5CCF4" w14:textId="77777777"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- 100% NB đeo vòng định danh đúng thông tin.</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34249E4F" w14:textId="77777777" w:rsidR="0035343A" w:rsidRPr="00796818" w:rsidRDefault="0035343A">
            <w:pPr>
              <w:jc w:val="center"/>
              <w:rPr>
                <w:rFonts w:ascii="Times New Roman" w:hAnsi="Times New Roman" w:cs="Times New Roman"/>
              </w:rPr>
            </w:pPr>
            <w:r w:rsidRPr="00796818">
              <w:rPr>
                <w:rFonts w:ascii="Times New Roman" w:hAnsi="Times New Roman" w:cs="Times New Roman"/>
                <w:b/>
              </w:rPr>
              <w:t>2</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7BDA053A"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34EFFD67" w14:textId="77777777" w:rsidR="0035343A" w:rsidRPr="00796818" w:rsidRDefault="0035343A">
            <w:pPr>
              <w:rPr>
                <w:rFonts w:ascii="Times New Roman" w:hAnsi="Times New Roman" w:cs="Times New Roman"/>
              </w:rPr>
            </w:pPr>
          </w:p>
        </w:tc>
      </w:tr>
      <w:tr w:rsidR="0035343A" w14:paraId="38C5CA6F"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27E88578"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1E551FB1"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42AD8DA3" w14:textId="77777777"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- 100% NB mặc đúng đồng phục bệnh viện; thực hiện đánh giá nguy cơ té ngã đúng thời điểm và có biện pháp phòng ngừa.</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171F72DF" w14:textId="77777777" w:rsidR="0035343A" w:rsidRPr="00796818" w:rsidRDefault="0035343A">
            <w:pPr>
              <w:jc w:val="center"/>
              <w:rPr>
                <w:rFonts w:ascii="Times New Roman" w:hAnsi="Times New Roman" w:cs="Times New Roman"/>
              </w:rPr>
            </w:pPr>
            <w:r w:rsidRPr="00796818">
              <w:rPr>
                <w:rFonts w:ascii="Times New Roman" w:hAnsi="Times New Roman" w:cs="Times New Roman"/>
                <w:b/>
              </w:rPr>
              <w:t>2</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2C868185"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77BD6B2E" w14:textId="77777777" w:rsidR="0035343A" w:rsidRPr="00796818" w:rsidRDefault="0035343A">
            <w:pPr>
              <w:rPr>
                <w:rFonts w:ascii="Times New Roman" w:hAnsi="Times New Roman" w:cs="Times New Roman"/>
              </w:rPr>
            </w:pPr>
          </w:p>
        </w:tc>
      </w:tr>
      <w:tr w:rsidR="0035343A" w14:paraId="27FC36E4"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val="restart"/>
            <w:tcBorders>
              <w:top w:val="single" w:sz="4" w:space="0" w:color="auto"/>
              <w:left w:val="single" w:sz="4" w:space="0" w:color="auto"/>
              <w:bottom w:val="single" w:sz="4" w:space="0" w:color="auto"/>
              <w:right w:val="single" w:sz="4" w:space="0" w:color="auto"/>
            </w:tcBorders>
          </w:tcPr>
          <w:p w14:paraId="16F3CE95" w14:textId="77777777" w:rsidR="0035343A" w:rsidRPr="00796818" w:rsidRDefault="0035343A" w:rsidP="00162187">
            <w:pPr>
              <w:rPr>
                <w:rFonts w:ascii="Times New Roman" w:hAnsi="Times New Roman" w:cs="Times New Roman"/>
              </w:rPr>
            </w:pPr>
            <w:r w:rsidRPr="00796818">
              <w:rPr>
                <w:rFonts w:ascii="Times New Roman" w:hAnsi="Times New Roman" w:cs="Times New Roman"/>
                <w:b/>
              </w:rPr>
              <w:t>5</w:t>
            </w:r>
          </w:p>
        </w:tc>
        <w:tc>
          <w:tcPr>
            <w:tcW w:w="1796" w:type="dxa"/>
            <w:vMerge w:val="restart"/>
            <w:tcBorders>
              <w:top w:val="single" w:sz="4" w:space="0" w:color="auto"/>
              <w:left w:val="single" w:sz="4" w:space="0" w:color="auto"/>
              <w:bottom w:val="single" w:sz="4" w:space="0" w:color="auto"/>
              <w:right w:val="single" w:sz="4" w:space="0" w:color="auto"/>
            </w:tcBorders>
          </w:tcPr>
          <w:p w14:paraId="2248DDD5" w14:textId="77777777" w:rsidR="0035343A" w:rsidRPr="00796818" w:rsidRDefault="0035343A" w:rsidP="00162187">
            <w:pPr>
              <w:rPr>
                <w:rFonts w:ascii="Times New Roman" w:hAnsi="Times New Roman" w:cs="Times New Roman"/>
              </w:rPr>
            </w:pPr>
            <w:r w:rsidRPr="00796818">
              <w:rPr>
                <w:rFonts w:ascii="Times New Roman" w:hAnsi="Times New Roman" w:cs="Times New Roman"/>
                <w:b/>
              </w:rPr>
              <w:t xml:space="preserve">Nắm bệnh &amp; Theo dõi Dấu </w:t>
            </w:r>
            <w:r w:rsidRPr="00796818">
              <w:rPr>
                <w:rFonts w:ascii="Times New Roman" w:hAnsi="Times New Roman" w:cs="Times New Roman"/>
                <w:b/>
              </w:rPr>
              <w:lastRenderedPageBreak/>
              <w:t>hiệu sinh tồn (DHST)</w:t>
            </w: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6072F497" w14:textId="77777777"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lastRenderedPageBreak/>
              <w:t xml:space="preserve">- ĐD phụ trách buồng nắm vững chẩn đoán, diễn tiến bệnh, các can thiệp ưu </w:t>
            </w:r>
            <w:r w:rsidRPr="00796818">
              <w:rPr>
                <w:rFonts w:ascii="Times New Roman" w:hAnsi="Times New Roman" w:cs="Times New Roman"/>
              </w:rPr>
              <w:lastRenderedPageBreak/>
              <w:t>tiên; nhận định bất thường báo BS kịp thời.</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351E383F" w14:textId="77777777" w:rsidR="0035343A" w:rsidRPr="00796818" w:rsidRDefault="0035343A">
            <w:pPr>
              <w:jc w:val="center"/>
              <w:rPr>
                <w:rFonts w:ascii="Times New Roman" w:hAnsi="Times New Roman" w:cs="Times New Roman"/>
              </w:rPr>
            </w:pPr>
            <w:r w:rsidRPr="00796818">
              <w:rPr>
                <w:rFonts w:ascii="Times New Roman" w:hAnsi="Times New Roman" w:cs="Times New Roman"/>
                <w:b/>
              </w:rPr>
              <w:lastRenderedPageBreak/>
              <w:t>2</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6360983C"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4FC3DCD8" w14:textId="77777777" w:rsidR="0035343A" w:rsidRPr="00796818" w:rsidRDefault="0035343A">
            <w:pPr>
              <w:rPr>
                <w:rFonts w:ascii="Times New Roman" w:hAnsi="Times New Roman" w:cs="Times New Roman"/>
              </w:rPr>
            </w:pPr>
          </w:p>
        </w:tc>
      </w:tr>
      <w:tr w:rsidR="0035343A" w14:paraId="6B8E982C"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11D29C4D"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57C2F6C9"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6D825B6D" w14:textId="77777777"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Đo và ghi nhận DHST đủ, đúng tần suất theo phân cấp chăm sóc (Cấp I, II, III) quy định tại TT 31/2021/TT-BYT.</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3CFA5FB5" w14:textId="77777777" w:rsidR="0035343A" w:rsidRPr="00796818" w:rsidRDefault="0035343A">
            <w:pPr>
              <w:jc w:val="center"/>
              <w:rPr>
                <w:rFonts w:ascii="Times New Roman" w:hAnsi="Times New Roman" w:cs="Times New Roman"/>
              </w:rPr>
            </w:pPr>
            <w:r w:rsidRPr="00796818">
              <w:rPr>
                <w:rFonts w:ascii="Times New Roman" w:hAnsi="Times New Roman" w:cs="Times New Roman"/>
                <w:b/>
              </w:rPr>
              <w:t>3</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6C366703"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2007EFFE" w14:textId="77777777" w:rsidR="0035343A" w:rsidRPr="00796818" w:rsidRDefault="0035343A">
            <w:pPr>
              <w:rPr>
                <w:rFonts w:ascii="Times New Roman" w:hAnsi="Times New Roman" w:cs="Times New Roman"/>
              </w:rPr>
            </w:pPr>
          </w:p>
        </w:tc>
      </w:tr>
      <w:tr w:rsidR="0035343A" w14:paraId="217881CB"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val="restart"/>
            <w:tcBorders>
              <w:top w:val="single" w:sz="4" w:space="0" w:color="auto"/>
              <w:left w:val="single" w:sz="4" w:space="0" w:color="auto"/>
              <w:bottom w:val="single" w:sz="4" w:space="0" w:color="auto"/>
              <w:right w:val="single" w:sz="4" w:space="0" w:color="auto"/>
            </w:tcBorders>
          </w:tcPr>
          <w:p w14:paraId="5870B2F7" w14:textId="77777777" w:rsidR="0035343A" w:rsidRPr="00796818" w:rsidRDefault="0035343A" w:rsidP="00162187">
            <w:pPr>
              <w:rPr>
                <w:rFonts w:ascii="Times New Roman" w:hAnsi="Times New Roman" w:cs="Times New Roman"/>
              </w:rPr>
            </w:pPr>
            <w:r w:rsidRPr="00796818">
              <w:rPr>
                <w:rFonts w:ascii="Times New Roman" w:hAnsi="Times New Roman" w:cs="Times New Roman"/>
                <w:b/>
              </w:rPr>
              <w:t>6</w:t>
            </w:r>
          </w:p>
        </w:tc>
        <w:tc>
          <w:tcPr>
            <w:tcW w:w="1796" w:type="dxa"/>
            <w:vMerge w:val="restart"/>
            <w:tcBorders>
              <w:top w:val="single" w:sz="4" w:space="0" w:color="auto"/>
              <w:left w:val="single" w:sz="4" w:space="0" w:color="auto"/>
              <w:bottom w:val="single" w:sz="4" w:space="0" w:color="auto"/>
              <w:right w:val="single" w:sz="4" w:space="0" w:color="auto"/>
            </w:tcBorders>
          </w:tcPr>
          <w:p w14:paraId="768E859E" w14:textId="77777777" w:rsidR="0035343A" w:rsidRPr="00796818" w:rsidRDefault="0035343A" w:rsidP="00162187">
            <w:pPr>
              <w:rPr>
                <w:rFonts w:ascii="Times New Roman" w:hAnsi="Times New Roman" w:cs="Times New Roman"/>
              </w:rPr>
            </w:pPr>
            <w:r w:rsidRPr="00796818">
              <w:rPr>
                <w:rFonts w:ascii="Times New Roman" w:hAnsi="Times New Roman" w:cs="Times New Roman"/>
                <w:b/>
              </w:rPr>
              <w:t>Tư vấn nội quy, Dịch vụ &amp; Công khai minh bạch</w:t>
            </w: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54A90113" w14:textId="59555AC9"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Phổ biến nội quy buồng bệnh; giáo dục sức khỏe phù hợp với bệnh lý trong thời gian nằm viện và trước khi xuất viện.</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729B0759" w14:textId="77777777" w:rsidR="0035343A" w:rsidRPr="00796818" w:rsidRDefault="0035343A">
            <w:pPr>
              <w:jc w:val="center"/>
              <w:rPr>
                <w:rFonts w:ascii="Times New Roman" w:hAnsi="Times New Roman" w:cs="Times New Roman"/>
              </w:rPr>
            </w:pPr>
            <w:r w:rsidRPr="00796818">
              <w:rPr>
                <w:rFonts w:ascii="Times New Roman" w:hAnsi="Times New Roman" w:cs="Times New Roman"/>
                <w:b/>
              </w:rPr>
              <w:t>2</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4075CC2E"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31303546" w14:textId="77777777" w:rsidR="0035343A" w:rsidRPr="00796818" w:rsidRDefault="0035343A">
            <w:pPr>
              <w:rPr>
                <w:rFonts w:ascii="Times New Roman" w:hAnsi="Times New Roman" w:cs="Times New Roman"/>
              </w:rPr>
            </w:pPr>
          </w:p>
        </w:tc>
      </w:tr>
      <w:tr w:rsidR="0035343A" w14:paraId="368D07BF"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2718078A"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5FE5F4D9"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13EF201F" w14:textId="3EA40DF7"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Công khai vật tư y tế đầy đủ, chính xác, phù hợp với thực tế sử dụng và đúng quy định.</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57AFFF54" w14:textId="77777777" w:rsidR="0035343A" w:rsidRPr="00796818" w:rsidRDefault="0035343A">
            <w:pPr>
              <w:jc w:val="center"/>
              <w:rPr>
                <w:rFonts w:ascii="Times New Roman" w:hAnsi="Times New Roman" w:cs="Times New Roman"/>
              </w:rPr>
            </w:pPr>
            <w:r w:rsidRPr="00796818">
              <w:rPr>
                <w:rFonts w:ascii="Times New Roman" w:hAnsi="Times New Roman" w:cs="Times New Roman"/>
                <w:b/>
              </w:rPr>
              <w:t>2</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15E330F4"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797C7478" w14:textId="77777777" w:rsidR="0035343A" w:rsidRPr="00796818" w:rsidRDefault="0035343A">
            <w:pPr>
              <w:rPr>
                <w:rFonts w:ascii="Times New Roman" w:hAnsi="Times New Roman" w:cs="Times New Roman"/>
              </w:rPr>
            </w:pPr>
          </w:p>
        </w:tc>
      </w:tr>
      <w:tr w:rsidR="00871FF4" w14:paraId="4A0B18E2" w14:textId="77777777" w:rsidTr="001322F4">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10620" w:type="dxa"/>
            <w:gridSpan w:val="7"/>
            <w:tcBorders>
              <w:top w:val="single" w:sz="4" w:space="0" w:color="auto"/>
              <w:left w:val="single" w:sz="4" w:space="0" w:color="auto"/>
              <w:bottom w:val="single" w:sz="4" w:space="0" w:color="auto"/>
              <w:right w:val="single" w:sz="4" w:space="0" w:color="auto"/>
            </w:tcBorders>
            <w:shd w:val="clear" w:color="auto" w:fill="DDD9C3" w:themeFill="background2" w:themeFillShade="E6"/>
            <w:tcMar>
              <w:top w:w="60" w:type="dxa"/>
              <w:left w:w="70" w:type="dxa"/>
              <w:bottom w:w="60" w:type="dxa"/>
              <w:right w:w="70" w:type="dxa"/>
            </w:tcMar>
          </w:tcPr>
          <w:p w14:paraId="5B6EF071" w14:textId="50004E8A" w:rsidR="00871FF4" w:rsidRPr="00796818" w:rsidRDefault="0020063F" w:rsidP="00162187">
            <w:pPr>
              <w:spacing w:before="120" w:after="0"/>
              <w:rPr>
                <w:rFonts w:ascii="Times New Roman" w:hAnsi="Times New Roman" w:cs="Times New Roman"/>
              </w:rPr>
            </w:pPr>
            <w:r>
              <w:rPr>
                <w:rFonts w:ascii="Times New Roman" w:hAnsi="Times New Roman" w:cs="Times New Roman"/>
                <w:b/>
                <w:color w:val="003366"/>
              </w:rPr>
              <w:t xml:space="preserve">               </w:t>
            </w:r>
            <w:r w:rsidR="00CD146D" w:rsidRPr="00796818">
              <w:rPr>
                <w:rFonts w:ascii="Times New Roman" w:hAnsi="Times New Roman" w:cs="Times New Roman"/>
                <w:b/>
                <w:color w:val="003366"/>
              </w:rPr>
              <w:t>II</w:t>
            </w:r>
            <w:r w:rsidR="00694A50" w:rsidRPr="00796818">
              <w:rPr>
                <w:rFonts w:ascii="Times New Roman" w:hAnsi="Times New Roman" w:cs="Times New Roman"/>
                <w:b/>
                <w:color w:val="003366"/>
              </w:rPr>
              <w:t>: THỰC HIỆN KỸ THUẬT CHĂM SÓC, SỬ DỤNG THUỐC &amp; AN TOÀN (30 ĐIỂM)</w:t>
            </w:r>
          </w:p>
        </w:tc>
      </w:tr>
      <w:tr w:rsidR="0035343A" w14:paraId="4CF79B48"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val="restart"/>
            <w:tcBorders>
              <w:top w:val="single" w:sz="4" w:space="0" w:color="auto"/>
              <w:left w:val="single" w:sz="4" w:space="0" w:color="auto"/>
              <w:bottom w:val="single" w:sz="4" w:space="0" w:color="auto"/>
              <w:right w:val="single" w:sz="4" w:space="0" w:color="auto"/>
            </w:tcBorders>
          </w:tcPr>
          <w:p w14:paraId="26C67D48" w14:textId="7F586CCD" w:rsidR="0035343A" w:rsidRPr="00162187" w:rsidRDefault="0035343A" w:rsidP="00162187">
            <w:pPr>
              <w:rPr>
                <w:rFonts w:ascii="Times New Roman" w:hAnsi="Times New Roman" w:cs="Times New Roman"/>
                <w:b/>
                <w:bCs/>
              </w:rPr>
            </w:pPr>
            <w:r w:rsidRPr="00162187">
              <w:rPr>
                <w:rFonts w:ascii="Times New Roman" w:hAnsi="Times New Roman" w:cs="Times New Roman"/>
                <w:b/>
                <w:bCs/>
              </w:rPr>
              <w:t>7</w:t>
            </w:r>
          </w:p>
        </w:tc>
        <w:tc>
          <w:tcPr>
            <w:tcW w:w="1796" w:type="dxa"/>
            <w:vMerge w:val="restart"/>
            <w:tcBorders>
              <w:top w:val="single" w:sz="4" w:space="0" w:color="auto"/>
              <w:left w:val="single" w:sz="4" w:space="0" w:color="auto"/>
              <w:bottom w:val="single" w:sz="4" w:space="0" w:color="auto"/>
              <w:right w:val="single" w:sz="4" w:space="0" w:color="auto"/>
            </w:tcBorders>
          </w:tcPr>
          <w:p w14:paraId="27C0EB34" w14:textId="77777777" w:rsidR="0035343A" w:rsidRPr="00796818" w:rsidRDefault="0035343A" w:rsidP="00162187">
            <w:pPr>
              <w:rPr>
                <w:rFonts w:ascii="Times New Roman" w:hAnsi="Times New Roman" w:cs="Times New Roman"/>
              </w:rPr>
            </w:pPr>
            <w:r w:rsidRPr="00796818">
              <w:rPr>
                <w:rFonts w:ascii="Times New Roman" w:hAnsi="Times New Roman" w:cs="Times New Roman"/>
                <w:b/>
              </w:rPr>
              <w:t>Chuẩn bị xe tiêm, xe thay băng &amp; Dụng cụ</w:t>
            </w: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2F0BFEA3" w14:textId="77777777"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Phân định riêng biệt xe tiêm và xe thay băng; xe sạch sẽ, phân 2 tầng sạch - bẩn riêng biệt.</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7A347765" w14:textId="77777777" w:rsidR="0035343A" w:rsidRPr="00796818" w:rsidRDefault="0035343A">
            <w:pPr>
              <w:jc w:val="center"/>
              <w:rPr>
                <w:rFonts w:ascii="Times New Roman" w:hAnsi="Times New Roman" w:cs="Times New Roman"/>
              </w:rPr>
            </w:pPr>
            <w:r w:rsidRPr="00796818">
              <w:rPr>
                <w:rFonts w:ascii="Times New Roman" w:hAnsi="Times New Roman" w:cs="Times New Roman"/>
                <w:b/>
              </w:rPr>
              <w:t>2</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49D56922"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756F6160" w14:textId="77777777" w:rsidR="0035343A" w:rsidRPr="00796818" w:rsidRDefault="0035343A">
            <w:pPr>
              <w:rPr>
                <w:rFonts w:ascii="Times New Roman" w:hAnsi="Times New Roman" w:cs="Times New Roman"/>
              </w:rPr>
            </w:pPr>
          </w:p>
        </w:tc>
      </w:tr>
      <w:tr w:rsidR="0035343A" w14:paraId="4F5C05AF"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520CF94A" w14:textId="77777777" w:rsidR="0035343A" w:rsidRPr="00162187" w:rsidRDefault="0035343A" w:rsidP="00162187">
            <w:pPr>
              <w:rPr>
                <w:rFonts w:ascii="Times New Roman" w:hAnsi="Times New Roman" w:cs="Times New Roman"/>
                <w:b/>
                <w:bCs/>
              </w:rPr>
            </w:pPr>
          </w:p>
        </w:tc>
        <w:tc>
          <w:tcPr>
            <w:tcW w:w="1796" w:type="dxa"/>
            <w:vMerge/>
            <w:tcBorders>
              <w:top w:val="single" w:sz="4" w:space="0" w:color="auto"/>
              <w:left w:val="single" w:sz="4" w:space="0" w:color="auto"/>
              <w:bottom w:val="single" w:sz="4" w:space="0" w:color="auto"/>
              <w:right w:val="single" w:sz="4" w:space="0" w:color="auto"/>
            </w:tcBorders>
          </w:tcPr>
          <w:p w14:paraId="56C46772"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47C158E7" w14:textId="77777777"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Thùng ngâm dụng cụ có nắp đậy, nhãn ghi rõ: tên hóa chất ngâm, nồng độ, ngày giờ pha và hạn dùng.</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5F7C839D" w14:textId="77777777" w:rsidR="0035343A" w:rsidRPr="00796818" w:rsidRDefault="0035343A">
            <w:pPr>
              <w:jc w:val="center"/>
              <w:rPr>
                <w:rFonts w:ascii="Times New Roman" w:hAnsi="Times New Roman" w:cs="Times New Roman"/>
              </w:rPr>
            </w:pPr>
            <w:r w:rsidRPr="00796818">
              <w:rPr>
                <w:rFonts w:ascii="Times New Roman" w:hAnsi="Times New Roman" w:cs="Times New Roman"/>
                <w:b/>
              </w:rPr>
              <w:t>2</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46D1F4E1"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0BA18AF1" w14:textId="77777777" w:rsidR="0035343A" w:rsidRPr="00796818" w:rsidRDefault="0035343A">
            <w:pPr>
              <w:rPr>
                <w:rFonts w:ascii="Times New Roman" w:hAnsi="Times New Roman" w:cs="Times New Roman"/>
              </w:rPr>
            </w:pPr>
          </w:p>
        </w:tc>
      </w:tr>
      <w:tr w:rsidR="0035343A" w14:paraId="2CA70979"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val="restart"/>
            <w:tcBorders>
              <w:top w:val="single" w:sz="4" w:space="0" w:color="auto"/>
              <w:left w:val="single" w:sz="4" w:space="0" w:color="auto"/>
              <w:bottom w:val="single" w:sz="4" w:space="0" w:color="auto"/>
              <w:right w:val="single" w:sz="4" w:space="0" w:color="auto"/>
            </w:tcBorders>
          </w:tcPr>
          <w:p w14:paraId="1852E504" w14:textId="510E10BF" w:rsidR="0035343A" w:rsidRPr="00162187" w:rsidRDefault="0035343A" w:rsidP="00162187">
            <w:pPr>
              <w:rPr>
                <w:rFonts w:ascii="Times New Roman" w:hAnsi="Times New Roman" w:cs="Times New Roman"/>
                <w:b/>
                <w:bCs/>
              </w:rPr>
            </w:pPr>
            <w:r w:rsidRPr="00162187">
              <w:rPr>
                <w:rFonts w:ascii="Times New Roman" w:hAnsi="Times New Roman" w:cs="Times New Roman"/>
                <w:b/>
                <w:bCs/>
              </w:rPr>
              <w:t>8</w:t>
            </w:r>
          </w:p>
        </w:tc>
        <w:tc>
          <w:tcPr>
            <w:tcW w:w="1796" w:type="dxa"/>
            <w:vMerge w:val="restart"/>
            <w:tcBorders>
              <w:top w:val="single" w:sz="4" w:space="0" w:color="auto"/>
              <w:left w:val="single" w:sz="4" w:space="0" w:color="auto"/>
              <w:bottom w:val="single" w:sz="4" w:space="0" w:color="auto"/>
              <w:right w:val="single" w:sz="4" w:space="0" w:color="auto"/>
            </w:tcBorders>
          </w:tcPr>
          <w:p w14:paraId="3F288725" w14:textId="77777777" w:rsidR="0035343A" w:rsidRPr="00796818" w:rsidRDefault="0035343A" w:rsidP="00162187">
            <w:pPr>
              <w:rPr>
                <w:rFonts w:ascii="Times New Roman" w:hAnsi="Times New Roman" w:cs="Times New Roman"/>
              </w:rPr>
            </w:pPr>
            <w:r w:rsidRPr="00796818">
              <w:rPr>
                <w:rFonts w:ascii="Times New Roman" w:hAnsi="Times New Roman" w:cs="Times New Roman"/>
                <w:b/>
              </w:rPr>
              <w:t>Tuân thủ Quy trình kỹ thuật (QTKT) &amp; KSNK</w:t>
            </w: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10D5753B" w14:textId="77777777"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Tuân thủ đúng bảng kiểm QTKT chăm sóc. Thực hiện nghiêm ngặt 5 thời điểm vệ sinh tay theo chuẩn WHO.</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67FF034A" w14:textId="77777777" w:rsidR="0035343A" w:rsidRPr="00796818" w:rsidRDefault="0035343A">
            <w:pPr>
              <w:jc w:val="center"/>
              <w:rPr>
                <w:rFonts w:ascii="Times New Roman" w:hAnsi="Times New Roman" w:cs="Times New Roman"/>
              </w:rPr>
            </w:pPr>
            <w:r w:rsidRPr="00796818">
              <w:rPr>
                <w:rFonts w:ascii="Times New Roman" w:hAnsi="Times New Roman" w:cs="Times New Roman"/>
                <w:b/>
              </w:rPr>
              <w:t>3</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3D2E2A30"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74B7077C" w14:textId="77777777" w:rsidR="0035343A" w:rsidRPr="00796818" w:rsidRDefault="0035343A">
            <w:pPr>
              <w:rPr>
                <w:rFonts w:ascii="Times New Roman" w:hAnsi="Times New Roman" w:cs="Times New Roman"/>
              </w:rPr>
            </w:pPr>
          </w:p>
        </w:tc>
      </w:tr>
      <w:tr w:rsidR="0035343A" w14:paraId="0CF92934"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1F233050" w14:textId="77777777" w:rsidR="0035343A" w:rsidRPr="00162187" w:rsidRDefault="0035343A" w:rsidP="00162187">
            <w:pPr>
              <w:rPr>
                <w:rFonts w:ascii="Times New Roman" w:hAnsi="Times New Roman" w:cs="Times New Roman"/>
                <w:b/>
                <w:bCs/>
              </w:rPr>
            </w:pPr>
          </w:p>
        </w:tc>
        <w:tc>
          <w:tcPr>
            <w:tcW w:w="1796" w:type="dxa"/>
            <w:vMerge/>
            <w:tcBorders>
              <w:top w:val="single" w:sz="4" w:space="0" w:color="auto"/>
              <w:left w:val="single" w:sz="4" w:space="0" w:color="auto"/>
              <w:bottom w:val="single" w:sz="4" w:space="0" w:color="auto"/>
              <w:right w:val="single" w:sz="4" w:space="0" w:color="auto"/>
            </w:tcBorders>
          </w:tcPr>
          <w:p w14:paraId="2401403C"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5F0A0919" w14:textId="77777777"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Mang găng đúng chỉ định (tiêm, thay băng, đặt sonde...), giữ vô khuẩn tuyệt đối; an toàn vật sắc nhọn.</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1F0BF2FA" w14:textId="77777777" w:rsidR="0035343A" w:rsidRPr="00796818" w:rsidRDefault="0035343A">
            <w:pPr>
              <w:jc w:val="center"/>
              <w:rPr>
                <w:rFonts w:ascii="Times New Roman" w:hAnsi="Times New Roman" w:cs="Times New Roman"/>
              </w:rPr>
            </w:pPr>
            <w:r w:rsidRPr="00796818">
              <w:rPr>
                <w:rFonts w:ascii="Times New Roman" w:hAnsi="Times New Roman" w:cs="Times New Roman"/>
                <w:b/>
              </w:rPr>
              <w:t>3</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28753411"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595AD70E" w14:textId="77777777" w:rsidR="0035343A" w:rsidRPr="00796818" w:rsidRDefault="0035343A">
            <w:pPr>
              <w:rPr>
                <w:rFonts w:ascii="Times New Roman" w:hAnsi="Times New Roman" w:cs="Times New Roman"/>
              </w:rPr>
            </w:pPr>
          </w:p>
        </w:tc>
      </w:tr>
      <w:tr w:rsidR="0035343A" w14:paraId="37156DD1"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val="restart"/>
            <w:tcBorders>
              <w:top w:val="single" w:sz="4" w:space="0" w:color="auto"/>
              <w:left w:val="single" w:sz="4" w:space="0" w:color="auto"/>
              <w:bottom w:val="single" w:sz="4" w:space="0" w:color="auto"/>
              <w:right w:val="single" w:sz="4" w:space="0" w:color="auto"/>
            </w:tcBorders>
          </w:tcPr>
          <w:p w14:paraId="4DAE5FB2" w14:textId="18F6B0BA" w:rsidR="0035343A" w:rsidRPr="00162187" w:rsidRDefault="0035343A" w:rsidP="00162187">
            <w:pPr>
              <w:rPr>
                <w:rFonts w:ascii="Times New Roman" w:hAnsi="Times New Roman" w:cs="Times New Roman"/>
                <w:b/>
                <w:bCs/>
              </w:rPr>
            </w:pPr>
            <w:r w:rsidRPr="00162187">
              <w:rPr>
                <w:rFonts w:ascii="Times New Roman" w:hAnsi="Times New Roman" w:cs="Times New Roman"/>
                <w:b/>
                <w:bCs/>
              </w:rPr>
              <w:t>9</w:t>
            </w:r>
          </w:p>
        </w:tc>
        <w:tc>
          <w:tcPr>
            <w:tcW w:w="1796" w:type="dxa"/>
            <w:vMerge w:val="restart"/>
            <w:tcBorders>
              <w:top w:val="single" w:sz="4" w:space="0" w:color="auto"/>
              <w:left w:val="single" w:sz="4" w:space="0" w:color="auto"/>
              <w:bottom w:val="single" w:sz="4" w:space="0" w:color="auto"/>
              <w:right w:val="single" w:sz="4" w:space="0" w:color="auto"/>
            </w:tcBorders>
          </w:tcPr>
          <w:p w14:paraId="359A0529" w14:textId="77777777" w:rsidR="0035343A" w:rsidRPr="00796818" w:rsidRDefault="0035343A" w:rsidP="00162187">
            <w:pPr>
              <w:rPr>
                <w:rFonts w:ascii="Times New Roman" w:hAnsi="Times New Roman" w:cs="Times New Roman"/>
              </w:rPr>
            </w:pPr>
            <w:r w:rsidRPr="00796818">
              <w:rPr>
                <w:rFonts w:ascii="Times New Roman" w:hAnsi="Times New Roman" w:cs="Times New Roman"/>
                <w:b/>
              </w:rPr>
              <w:t>Quản lý kim luồn tĩnh mạch &amp; Truyền dịch an toàn</w:t>
            </w: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70C4B309" w14:textId="77777777"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Kim luồn còn trong hạn (không quá 72-96h), cố định chắc, băng sạch; không sưng đỏ/viêm TM.</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45154280" w14:textId="77777777" w:rsidR="0035343A" w:rsidRPr="00796818" w:rsidRDefault="0035343A">
            <w:pPr>
              <w:jc w:val="center"/>
              <w:rPr>
                <w:rFonts w:ascii="Times New Roman" w:hAnsi="Times New Roman" w:cs="Times New Roman"/>
              </w:rPr>
            </w:pPr>
            <w:r w:rsidRPr="00796818">
              <w:rPr>
                <w:rFonts w:ascii="Times New Roman" w:hAnsi="Times New Roman" w:cs="Times New Roman"/>
                <w:b/>
              </w:rPr>
              <w:t>3</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5BA5076F"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6C348D16" w14:textId="77777777" w:rsidR="0035343A" w:rsidRPr="00796818" w:rsidRDefault="0035343A">
            <w:pPr>
              <w:rPr>
                <w:rFonts w:ascii="Times New Roman" w:hAnsi="Times New Roman" w:cs="Times New Roman"/>
              </w:rPr>
            </w:pPr>
          </w:p>
        </w:tc>
      </w:tr>
      <w:tr w:rsidR="0035343A" w14:paraId="483E0277"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4C22C943" w14:textId="77777777" w:rsidR="0035343A" w:rsidRPr="00162187" w:rsidRDefault="0035343A" w:rsidP="00162187">
            <w:pPr>
              <w:rPr>
                <w:rFonts w:ascii="Times New Roman" w:hAnsi="Times New Roman" w:cs="Times New Roman"/>
                <w:b/>
                <w:bCs/>
              </w:rPr>
            </w:pPr>
          </w:p>
        </w:tc>
        <w:tc>
          <w:tcPr>
            <w:tcW w:w="1796" w:type="dxa"/>
            <w:vMerge/>
            <w:tcBorders>
              <w:top w:val="single" w:sz="4" w:space="0" w:color="auto"/>
              <w:left w:val="single" w:sz="4" w:space="0" w:color="auto"/>
              <w:bottom w:val="single" w:sz="4" w:space="0" w:color="auto"/>
              <w:right w:val="single" w:sz="4" w:space="0" w:color="auto"/>
            </w:tcBorders>
          </w:tcPr>
          <w:p w14:paraId="6D8FDD1D"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43229034" w14:textId="77777777"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Chai dịch truyền dán nhãn đầy đủ: Họ tên NB, năm sinh, thuốc pha, liều lượng, tốc độ giọt, ngày thực hiện</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2002FFAC" w14:textId="77777777" w:rsidR="0035343A" w:rsidRPr="00796818" w:rsidRDefault="0035343A">
            <w:pPr>
              <w:jc w:val="center"/>
              <w:rPr>
                <w:rFonts w:ascii="Times New Roman" w:hAnsi="Times New Roman" w:cs="Times New Roman"/>
              </w:rPr>
            </w:pPr>
            <w:r w:rsidRPr="00796818">
              <w:rPr>
                <w:rFonts w:ascii="Times New Roman" w:hAnsi="Times New Roman" w:cs="Times New Roman"/>
                <w:b/>
              </w:rPr>
              <w:t>3</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2E1728BA"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37D02C3D" w14:textId="77777777" w:rsidR="0035343A" w:rsidRPr="00796818" w:rsidRDefault="0035343A">
            <w:pPr>
              <w:rPr>
                <w:rFonts w:ascii="Times New Roman" w:hAnsi="Times New Roman" w:cs="Times New Roman"/>
              </w:rPr>
            </w:pPr>
          </w:p>
        </w:tc>
      </w:tr>
      <w:tr w:rsidR="0035343A" w14:paraId="45B8EEAE"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val="restart"/>
            <w:tcBorders>
              <w:top w:val="single" w:sz="4" w:space="0" w:color="auto"/>
              <w:left w:val="single" w:sz="4" w:space="0" w:color="auto"/>
              <w:bottom w:val="single" w:sz="4" w:space="0" w:color="auto"/>
              <w:right w:val="single" w:sz="4" w:space="0" w:color="auto"/>
            </w:tcBorders>
          </w:tcPr>
          <w:p w14:paraId="0DF17510" w14:textId="0AD12CBC" w:rsidR="0035343A" w:rsidRPr="00162187" w:rsidRDefault="0035343A" w:rsidP="00162187">
            <w:pPr>
              <w:rPr>
                <w:rFonts w:ascii="Times New Roman" w:hAnsi="Times New Roman" w:cs="Times New Roman"/>
                <w:b/>
                <w:bCs/>
              </w:rPr>
            </w:pPr>
            <w:r w:rsidRPr="00162187">
              <w:rPr>
                <w:rFonts w:ascii="Times New Roman" w:hAnsi="Times New Roman" w:cs="Times New Roman"/>
                <w:b/>
                <w:bCs/>
              </w:rPr>
              <w:t>10</w:t>
            </w:r>
          </w:p>
        </w:tc>
        <w:tc>
          <w:tcPr>
            <w:tcW w:w="1796" w:type="dxa"/>
            <w:vMerge w:val="restart"/>
            <w:tcBorders>
              <w:top w:val="single" w:sz="4" w:space="0" w:color="auto"/>
              <w:left w:val="single" w:sz="4" w:space="0" w:color="auto"/>
              <w:bottom w:val="single" w:sz="4" w:space="0" w:color="auto"/>
              <w:right w:val="single" w:sz="4" w:space="0" w:color="auto"/>
            </w:tcBorders>
          </w:tcPr>
          <w:p w14:paraId="03249486" w14:textId="77777777" w:rsidR="0035343A" w:rsidRPr="00796818" w:rsidRDefault="0035343A" w:rsidP="00162187">
            <w:pPr>
              <w:rPr>
                <w:rFonts w:ascii="Times New Roman" w:hAnsi="Times New Roman" w:cs="Times New Roman"/>
              </w:rPr>
            </w:pPr>
            <w:r w:rsidRPr="00796818">
              <w:rPr>
                <w:rFonts w:ascii="Times New Roman" w:hAnsi="Times New Roman" w:cs="Times New Roman"/>
                <w:b/>
              </w:rPr>
              <w:t xml:space="preserve">Cấp phát thuốc uống an toàn </w:t>
            </w: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2D628484" w14:textId="77777777"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Chia liều thuốc uống đúng cử, bao bì ghi rõ Họ tên NB, năm sinh, ngày thực hiện.</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37827966" w14:textId="77777777" w:rsidR="0035343A" w:rsidRPr="00796818" w:rsidRDefault="0035343A">
            <w:pPr>
              <w:jc w:val="center"/>
              <w:rPr>
                <w:rFonts w:ascii="Times New Roman" w:hAnsi="Times New Roman" w:cs="Times New Roman"/>
              </w:rPr>
            </w:pPr>
            <w:r w:rsidRPr="00796818">
              <w:rPr>
                <w:rFonts w:ascii="Times New Roman" w:hAnsi="Times New Roman" w:cs="Times New Roman"/>
                <w:b/>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23780670"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477A9BD4" w14:textId="77777777" w:rsidR="0035343A" w:rsidRPr="00796818" w:rsidRDefault="0035343A">
            <w:pPr>
              <w:rPr>
                <w:rFonts w:ascii="Times New Roman" w:hAnsi="Times New Roman" w:cs="Times New Roman"/>
              </w:rPr>
            </w:pPr>
          </w:p>
        </w:tc>
      </w:tr>
      <w:tr w:rsidR="0035343A" w14:paraId="740B9A0A"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62A95ACE"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160D89A0"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20656B1C" w14:textId="77777777"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ĐD trực tiếp hướng dẫn, đối chiếu và chứng kiến NB uống thuốc tại giường; tư vấn tác dụng phụ cần theo dõi.</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6DCADC8C" w14:textId="77777777" w:rsidR="0035343A" w:rsidRPr="00796818" w:rsidRDefault="0035343A">
            <w:pPr>
              <w:jc w:val="center"/>
              <w:rPr>
                <w:rFonts w:ascii="Times New Roman" w:hAnsi="Times New Roman" w:cs="Times New Roman"/>
              </w:rPr>
            </w:pPr>
            <w:r w:rsidRPr="00796818">
              <w:rPr>
                <w:rFonts w:ascii="Times New Roman" w:hAnsi="Times New Roman" w:cs="Times New Roman"/>
                <w:b/>
              </w:rPr>
              <w:t>2</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1A7BDCB9"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00706CD3" w14:textId="77777777" w:rsidR="0035343A" w:rsidRPr="00796818" w:rsidRDefault="0035343A">
            <w:pPr>
              <w:rPr>
                <w:rFonts w:ascii="Times New Roman" w:hAnsi="Times New Roman" w:cs="Times New Roman"/>
              </w:rPr>
            </w:pPr>
          </w:p>
        </w:tc>
      </w:tr>
      <w:tr w:rsidR="0035343A" w14:paraId="7467D400"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val="restart"/>
            <w:tcBorders>
              <w:top w:val="single" w:sz="4" w:space="0" w:color="auto"/>
              <w:left w:val="single" w:sz="4" w:space="0" w:color="auto"/>
              <w:bottom w:val="single" w:sz="4" w:space="0" w:color="auto"/>
              <w:right w:val="single" w:sz="4" w:space="0" w:color="auto"/>
            </w:tcBorders>
          </w:tcPr>
          <w:p w14:paraId="7C216518" w14:textId="4A05EA67" w:rsidR="0035343A" w:rsidRPr="00796818" w:rsidRDefault="0035343A" w:rsidP="00162187">
            <w:pPr>
              <w:rPr>
                <w:rFonts w:ascii="Times New Roman" w:hAnsi="Times New Roman" w:cs="Times New Roman"/>
              </w:rPr>
            </w:pPr>
            <w:r w:rsidRPr="00796818">
              <w:rPr>
                <w:rFonts w:ascii="Times New Roman" w:hAnsi="Times New Roman" w:cs="Times New Roman"/>
                <w:b/>
              </w:rPr>
              <w:t>1</w:t>
            </w:r>
            <w:r>
              <w:rPr>
                <w:rFonts w:ascii="Times New Roman" w:hAnsi="Times New Roman" w:cs="Times New Roman"/>
                <w:b/>
              </w:rPr>
              <w:t>1</w:t>
            </w:r>
          </w:p>
        </w:tc>
        <w:tc>
          <w:tcPr>
            <w:tcW w:w="1796" w:type="dxa"/>
            <w:vMerge w:val="restart"/>
            <w:tcBorders>
              <w:top w:val="single" w:sz="4" w:space="0" w:color="auto"/>
              <w:left w:val="single" w:sz="4" w:space="0" w:color="auto"/>
              <w:bottom w:val="single" w:sz="4" w:space="0" w:color="auto"/>
              <w:right w:val="single" w:sz="4" w:space="0" w:color="auto"/>
            </w:tcBorders>
          </w:tcPr>
          <w:p w14:paraId="28305204" w14:textId="77777777" w:rsidR="0035343A" w:rsidRPr="00796818" w:rsidRDefault="0035343A" w:rsidP="00162187">
            <w:pPr>
              <w:rPr>
                <w:rFonts w:ascii="Times New Roman" w:hAnsi="Times New Roman" w:cs="Times New Roman"/>
              </w:rPr>
            </w:pPr>
            <w:r w:rsidRPr="00796818">
              <w:rPr>
                <w:rFonts w:ascii="Times New Roman" w:hAnsi="Times New Roman" w:cs="Times New Roman"/>
                <w:b/>
              </w:rPr>
              <w:t xml:space="preserve">Chăm sóc và Quản lý các ống </w:t>
            </w:r>
            <w:r w:rsidRPr="00796818">
              <w:rPr>
                <w:rFonts w:ascii="Times New Roman" w:hAnsi="Times New Roman" w:cs="Times New Roman"/>
                <w:b/>
              </w:rPr>
              <w:lastRenderedPageBreak/>
              <w:t>thông, sonde dẫn lưu</w:t>
            </w: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60C72683" w14:textId="77777777"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lastRenderedPageBreak/>
              <w:t>- Cố định đúng vị trí; túi chứa nước tiểu/dịch luôn treo thấp hơn vị trí dẫn lưu.</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531D5F3B" w14:textId="77777777" w:rsidR="0035343A" w:rsidRPr="00796818" w:rsidRDefault="0035343A">
            <w:pPr>
              <w:jc w:val="center"/>
              <w:rPr>
                <w:rFonts w:ascii="Times New Roman" w:hAnsi="Times New Roman" w:cs="Times New Roman"/>
              </w:rPr>
            </w:pPr>
            <w:r w:rsidRPr="00796818">
              <w:rPr>
                <w:rFonts w:ascii="Times New Roman" w:hAnsi="Times New Roman" w:cs="Times New Roman"/>
                <w:b/>
              </w:rPr>
              <w:t>2</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28DB4D00"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015D53E3" w14:textId="77777777" w:rsidR="0035343A" w:rsidRPr="00796818" w:rsidRDefault="0035343A">
            <w:pPr>
              <w:rPr>
                <w:rFonts w:ascii="Times New Roman" w:hAnsi="Times New Roman" w:cs="Times New Roman"/>
              </w:rPr>
            </w:pPr>
          </w:p>
        </w:tc>
      </w:tr>
      <w:tr w:rsidR="0035343A" w14:paraId="6150D8AB"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4E3CE81B"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11A12C9A"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6F38CCC9" w14:textId="77777777"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Đánh giá, theo dõi và ghi chép số lượng, màu sắc, tính chất dịch xuất nhập; hướng dẫn NB vận động an toàn.</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711527BD" w14:textId="77777777" w:rsidR="0035343A" w:rsidRPr="00796818" w:rsidRDefault="0035343A">
            <w:pPr>
              <w:jc w:val="center"/>
              <w:rPr>
                <w:rFonts w:ascii="Times New Roman" w:hAnsi="Times New Roman" w:cs="Times New Roman"/>
              </w:rPr>
            </w:pPr>
            <w:r w:rsidRPr="00796818">
              <w:rPr>
                <w:rFonts w:ascii="Times New Roman" w:hAnsi="Times New Roman" w:cs="Times New Roman"/>
                <w:b/>
              </w:rPr>
              <w:t>2</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53A26D14"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0F559564" w14:textId="77777777" w:rsidR="0035343A" w:rsidRPr="00796818" w:rsidRDefault="0035343A">
            <w:pPr>
              <w:rPr>
                <w:rFonts w:ascii="Times New Roman" w:hAnsi="Times New Roman" w:cs="Times New Roman"/>
              </w:rPr>
            </w:pPr>
          </w:p>
        </w:tc>
      </w:tr>
      <w:tr w:rsidR="0035343A" w14:paraId="1A4011C4"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val="restart"/>
            <w:tcBorders>
              <w:top w:val="single" w:sz="4" w:space="0" w:color="auto"/>
              <w:left w:val="single" w:sz="4" w:space="0" w:color="auto"/>
              <w:bottom w:val="single" w:sz="4" w:space="0" w:color="auto"/>
              <w:right w:val="single" w:sz="4" w:space="0" w:color="auto"/>
            </w:tcBorders>
          </w:tcPr>
          <w:p w14:paraId="759512ED" w14:textId="3A8889EA" w:rsidR="0035343A" w:rsidRPr="00796818" w:rsidRDefault="0035343A" w:rsidP="00162187">
            <w:pPr>
              <w:rPr>
                <w:rFonts w:ascii="Times New Roman" w:hAnsi="Times New Roman" w:cs="Times New Roman"/>
              </w:rPr>
            </w:pPr>
            <w:r w:rsidRPr="00796818">
              <w:rPr>
                <w:rFonts w:ascii="Times New Roman" w:hAnsi="Times New Roman" w:cs="Times New Roman"/>
                <w:b/>
              </w:rPr>
              <w:t>1</w:t>
            </w:r>
            <w:r>
              <w:rPr>
                <w:rFonts w:ascii="Times New Roman" w:hAnsi="Times New Roman" w:cs="Times New Roman"/>
                <w:b/>
              </w:rPr>
              <w:t>2</w:t>
            </w:r>
          </w:p>
        </w:tc>
        <w:tc>
          <w:tcPr>
            <w:tcW w:w="1796" w:type="dxa"/>
            <w:vMerge w:val="restart"/>
            <w:tcBorders>
              <w:top w:val="single" w:sz="4" w:space="0" w:color="auto"/>
              <w:left w:val="single" w:sz="4" w:space="0" w:color="auto"/>
              <w:bottom w:val="single" w:sz="4" w:space="0" w:color="auto"/>
              <w:right w:val="single" w:sz="4" w:space="0" w:color="auto"/>
            </w:tcBorders>
          </w:tcPr>
          <w:p w14:paraId="73040322" w14:textId="77777777" w:rsidR="0035343A" w:rsidRPr="00796818" w:rsidRDefault="0035343A" w:rsidP="00162187">
            <w:pPr>
              <w:rPr>
                <w:rFonts w:ascii="Times New Roman" w:hAnsi="Times New Roman" w:cs="Times New Roman"/>
              </w:rPr>
            </w:pPr>
            <w:r w:rsidRPr="00796818">
              <w:rPr>
                <w:rFonts w:ascii="Times New Roman" w:hAnsi="Times New Roman" w:cs="Times New Roman"/>
                <w:b/>
              </w:rPr>
              <w:t>Quy trình An toàn Truyền máu tại giường</w:t>
            </w: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7BF92510" w14:textId="77777777"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Có chữ ký BS đọc kết quả định nhóm máu tại giường.</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200FBE71" w14:textId="77777777" w:rsidR="0035343A" w:rsidRPr="00796818" w:rsidRDefault="0035343A">
            <w:pPr>
              <w:jc w:val="center"/>
              <w:rPr>
                <w:rFonts w:ascii="Times New Roman" w:hAnsi="Times New Roman" w:cs="Times New Roman"/>
              </w:rPr>
            </w:pPr>
            <w:r w:rsidRPr="00796818">
              <w:rPr>
                <w:rFonts w:ascii="Times New Roman" w:hAnsi="Times New Roman" w:cs="Times New Roman"/>
                <w:b/>
              </w:rPr>
              <w:t>3</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1709B09F"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747DD422" w14:textId="77777777" w:rsidR="0035343A" w:rsidRPr="00796818" w:rsidRDefault="0035343A">
            <w:pPr>
              <w:rPr>
                <w:rFonts w:ascii="Times New Roman" w:hAnsi="Times New Roman" w:cs="Times New Roman"/>
              </w:rPr>
            </w:pPr>
          </w:p>
        </w:tc>
      </w:tr>
      <w:tr w:rsidR="0035343A" w14:paraId="4326EFA6"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26F657F5"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53991DFB"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34200711" w14:textId="214ED392"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Đo và ghi nhận DHST đủ 3 thời điểm chuẩn: Trước truyền, sau 15 phút, trong truyền và khi kết thúc truyền.</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4BBBEBB2" w14:textId="77777777" w:rsidR="0035343A" w:rsidRPr="00796818" w:rsidRDefault="0035343A">
            <w:pPr>
              <w:jc w:val="center"/>
              <w:rPr>
                <w:rFonts w:ascii="Times New Roman" w:hAnsi="Times New Roman" w:cs="Times New Roman"/>
              </w:rPr>
            </w:pPr>
            <w:r w:rsidRPr="00796818">
              <w:rPr>
                <w:rFonts w:ascii="Times New Roman" w:hAnsi="Times New Roman" w:cs="Times New Roman"/>
                <w:b/>
              </w:rPr>
              <w:t>4</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034DE150"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3EA10AC5" w14:textId="77777777" w:rsidR="0035343A" w:rsidRPr="00796818" w:rsidRDefault="0035343A">
            <w:pPr>
              <w:rPr>
                <w:rFonts w:ascii="Times New Roman" w:hAnsi="Times New Roman" w:cs="Times New Roman"/>
              </w:rPr>
            </w:pPr>
          </w:p>
        </w:tc>
      </w:tr>
      <w:tr w:rsidR="00871FF4" w14:paraId="58E66771" w14:textId="77777777" w:rsidTr="00A226FD">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trHeight w:val="533"/>
          <w:jc w:val="center"/>
        </w:trPr>
        <w:tc>
          <w:tcPr>
            <w:tcW w:w="10620" w:type="dxa"/>
            <w:gridSpan w:val="7"/>
            <w:tcBorders>
              <w:top w:val="single" w:sz="4" w:space="0" w:color="auto"/>
              <w:left w:val="single" w:sz="4" w:space="0" w:color="auto"/>
              <w:bottom w:val="single" w:sz="4" w:space="0" w:color="auto"/>
              <w:right w:val="single" w:sz="4" w:space="0" w:color="auto"/>
            </w:tcBorders>
            <w:shd w:val="clear" w:color="auto" w:fill="DDD9C3" w:themeFill="background2" w:themeFillShade="E6"/>
            <w:tcMar>
              <w:top w:w="60" w:type="dxa"/>
              <w:left w:w="70" w:type="dxa"/>
              <w:bottom w:w="60" w:type="dxa"/>
              <w:right w:w="70" w:type="dxa"/>
            </w:tcMar>
          </w:tcPr>
          <w:p w14:paraId="47C4831A" w14:textId="720152AD" w:rsidR="00871FF4" w:rsidRPr="00796818" w:rsidRDefault="0020063F" w:rsidP="00162187">
            <w:pPr>
              <w:spacing w:before="120" w:after="0"/>
              <w:rPr>
                <w:rFonts w:ascii="Times New Roman" w:hAnsi="Times New Roman" w:cs="Times New Roman"/>
              </w:rPr>
            </w:pPr>
            <w:r>
              <w:rPr>
                <w:rFonts w:ascii="Times New Roman" w:hAnsi="Times New Roman" w:cs="Times New Roman"/>
                <w:b/>
                <w:color w:val="003366"/>
              </w:rPr>
              <w:t xml:space="preserve">                </w:t>
            </w:r>
            <w:r w:rsidR="000820D3" w:rsidRPr="00796818">
              <w:rPr>
                <w:rFonts w:ascii="Times New Roman" w:hAnsi="Times New Roman" w:cs="Times New Roman"/>
                <w:b/>
                <w:color w:val="003366"/>
              </w:rPr>
              <w:t>III</w:t>
            </w:r>
            <w:r w:rsidR="00694A50" w:rsidRPr="00796818">
              <w:rPr>
                <w:rFonts w:ascii="Times New Roman" w:hAnsi="Times New Roman" w:cs="Times New Roman"/>
                <w:b/>
                <w:color w:val="003366"/>
              </w:rPr>
              <w:t>: TỦ THUỐC, PHÒNG ĐIỀU TRỊ, TRANG THIẾT BỊ &amp; KSNK (2</w:t>
            </w:r>
            <w:r w:rsidR="00290A30" w:rsidRPr="00796818">
              <w:rPr>
                <w:rFonts w:ascii="Times New Roman" w:hAnsi="Times New Roman" w:cs="Times New Roman"/>
                <w:b/>
                <w:color w:val="003366"/>
              </w:rPr>
              <w:t>0</w:t>
            </w:r>
            <w:r w:rsidR="00694A50" w:rsidRPr="00796818">
              <w:rPr>
                <w:rFonts w:ascii="Times New Roman" w:hAnsi="Times New Roman" w:cs="Times New Roman"/>
                <w:b/>
                <w:color w:val="003366"/>
              </w:rPr>
              <w:t xml:space="preserve"> ĐIỂM)</w:t>
            </w:r>
          </w:p>
        </w:tc>
      </w:tr>
      <w:tr w:rsidR="0035343A" w14:paraId="1A52B731"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val="restart"/>
            <w:tcBorders>
              <w:top w:val="single" w:sz="4" w:space="0" w:color="auto"/>
              <w:left w:val="single" w:sz="4" w:space="0" w:color="auto"/>
              <w:bottom w:val="single" w:sz="4" w:space="0" w:color="auto"/>
              <w:right w:val="single" w:sz="4" w:space="0" w:color="auto"/>
            </w:tcBorders>
          </w:tcPr>
          <w:p w14:paraId="1A1B4294" w14:textId="121444B9" w:rsidR="0035343A" w:rsidRPr="00796818" w:rsidRDefault="0035343A" w:rsidP="00162187">
            <w:pPr>
              <w:rPr>
                <w:rFonts w:ascii="Times New Roman" w:hAnsi="Times New Roman" w:cs="Times New Roman"/>
              </w:rPr>
            </w:pPr>
            <w:r w:rsidRPr="00796818">
              <w:rPr>
                <w:rFonts w:ascii="Times New Roman" w:hAnsi="Times New Roman" w:cs="Times New Roman"/>
                <w:b/>
              </w:rPr>
              <w:t>1</w:t>
            </w:r>
            <w:r>
              <w:rPr>
                <w:rFonts w:ascii="Times New Roman" w:hAnsi="Times New Roman" w:cs="Times New Roman"/>
                <w:b/>
              </w:rPr>
              <w:t>3</w:t>
            </w:r>
          </w:p>
        </w:tc>
        <w:tc>
          <w:tcPr>
            <w:tcW w:w="1796" w:type="dxa"/>
            <w:vMerge w:val="restart"/>
            <w:tcBorders>
              <w:top w:val="single" w:sz="4" w:space="0" w:color="auto"/>
              <w:left w:val="single" w:sz="4" w:space="0" w:color="auto"/>
              <w:bottom w:val="single" w:sz="4" w:space="0" w:color="auto"/>
              <w:right w:val="single" w:sz="4" w:space="0" w:color="auto"/>
            </w:tcBorders>
          </w:tcPr>
          <w:p w14:paraId="22D5EA27" w14:textId="77777777" w:rsidR="0035343A" w:rsidRPr="00796818" w:rsidRDefault="0035343A" w:rsidP="00162187">
            <w:pPr>
              <w:rPr>
                <w:rFonts w:ascii="Times New Roman" w:hAnsi="Times New Roman" w:cs="Times New Roman"/>
              </w:rPr>
            </w:pPr>
            <w:r w:rsidRPr="00796818">
              <w:rPr>
                <w:rFonts w:ascii="Times New Roman" w:hAnsi="Times New Roman" w:cs="Times New Roman"/>
                <w:b/>
              </w:rPr>
              <w:t>Quản lý Tủ thuốc trực &amp; Tủ vật tư y tế</w:t>
            </w: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0384B177" w14:textId="77777777"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Cơ số thuốc/VTYT thực tế khớp 100% danh mục phê duyệt; có sổ theo dõi mượn, bù, hoàn trả thuốc kịp thời.</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1498C6CC" w14:textId="05845D84" w:rsidR="0035343A" w:rsidRPr="00B41D19" w:rsidRDefault="0035343A">
            <w:pPr>
              <w:jc w:val="center"/>
              <w:rPr>
                <w:rFonts w:ascii="Times New Roman" w:hAnsi="Times New Roman" w:cs="Times New Roman"/>
                <w:b/>
                <w:bCs/>
              </w:rPr>
            </w:pPr>
            <w:r w:rsidRPr="00B41D19">
              <w:rPr>
                <w:rFonts w:ascii="Times New Roman" w:hAnsi="Times New Roman" w:cs="Times New Roman"/>
                <w:b/>
                <w:bCs/>
              </w:rPr>
              <w:t>4</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440F4C29"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512F3009" w14:textId="77777777" w:rsidR="0035343A" w:rsidRPr="00796818" w:rsidRDefault="0035343A">
            <w:pPr>
              <w:rPr>
                <w:rFonts w:ascii="Times New Roman" w:hAnsi="Times New Roman" w:cs="Times New Roman"/>
              </w:rPr>
            </w:pPr>
          </w:p>
        </w:tc>
      </w:tr>
      <w:tr w:rsidR="0035343A" w14:paraId="31B368EA"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724A982E"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32BD248F"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1D304191" w14:textId="77777777"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Sắp xếp gọn gàng; dán nhãn cảnh báo Thuốc nguy cơ &amp; Thuốc nhìn/đọc giống nhau (LASA).</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5F501351" w14:textId="0D0AFE52" w:rsidR="0035343A" w:rsidRPr="00B41D19" w:rsidRDefault="0035343A">
            <w:pPr>
              <w:jc w:val="center"/>
              <w:rPr>
                <w:rFonts w:ascii="Times New Roman" w:hAnsi="Times New Roman" w:cs="Times New Roman"/>
                <w:b/>
                <w:bCs/>
              </w:rPr>
            </w:pPr>
            <w:r w:rsidRPr="00B41D19">
              <w:rPr>
                <w:rFonts w:ascii="Times New Roman" w:hAnsi="Times New Roman" w:cs="Times New Roman"/>
                <w:b/>
                <w:bCs/>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1E01FABF"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1805CDC3" w14:textId="77777777" w:rsidR="0035343A" w:rsidRPr="00796818" w:rsidRDefault="0035343A">
            <w:pPr>
              <w:rPr>
                <w:rFonts w:ascii="Times New Roman" w:hAnsi="Times New Roman" w:cs="Times New Roman"/>
              </w:rPr>
            </w:pPr>
          </w:p>
        </w:tc>
      </w:tr>
      <w:tr w:rsidR="0035343A" w14:paraId="10503C20"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4ACC9FE4"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271EC13A"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61E787EA" w14:textId="77777777"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Có nhiệt ẩm kế, theo dõi và ghi biểu đồ nhiệt độ phòng và tủ lạnh bảo quản thuốc (2 - 8°C) hàng ngày.</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0A55FE8B" w14:textId="5D9EC237" w:rsidR="0035343A" w:rsidRPr="00B41D19" w:rsidRDefault="0035343A">
            <w:pPr>
              <w:jc w:val="center"/>
              <w:rPr>
                <w:rFonts w:ascii="Times New Roman" w:hAnsi="Times New Roman" w:cs="Times New Roman"/>
                <w:b/>
                <w:bCs/>
              </w:rPr>
            </w:pPr>
            <w:r w:rsidRPr="00B41D19">
              <w:rPr>
                <w:rFonts w:ascii="Times New Roman" w:hAnsi="Times New Roman" w:cs="Times New Roman"/>
                <w:b/>
                <w:bCs/>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2012C881"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26EDEAAA" w14:textId="77777777" w:rsidR="0035343A" w:rsidRPr="00796818" w:rsidRDefault="0035343A">
            <w:pPr>
              <w:rPr>
                <w:rFonts w:ascii="Times New Roman" w:hAnsi="Times New Roman" w:cs="Times New Roman"/>
              </w:rPr>
            </w:pPr>
          </w:p>
        </w:tc>
      </w:tr>
      <w:tr w:rsidR="0035343A" w14:paraId="24AA06C5"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val="restart"/>
            <w:tcBorders>
              <w:top w:val="single" w:sz="4" w:space="0" w:color="auto"/>
              <w:left w:val="single" w:sz="4" w:space="0" w:color="auto"/>
              <w:bottom w:val="single" w:sz="4" w:space="0" w:color="auto"/>
              <w:right w:val="single" w:sz="4" w:space="0" w:color="auto"/>
            </w:tcBorders>
          </w:tcPr>
          <w:p w14:paraId="711F4C39" w14:textId="5D0FCA57" w:rsidR="0035343A" w:rsidRPr="00796818" w:rsidRDefault="0035343A" w:rsidP="00162187">
            <w:pPr>
              <w:rPr>
                <w:rFonts w:ascii="Times New Roman" w:hAnsi="Times New Roman" w:cs="Times New Roman"/>
              </w:rPr>
            </w:pPr>
            <w:r w:rsidRPr="00796818">
              <w:rPr>
                <w:rFonts w:ascii="Times New Roman" w:hAnsi="Times New Roman" w:cs="Times New Roman"/>
                <w:b/>
              </w:rPr>
              <w:t>1</w:t>
            </w:r>
            <w:r>
              <w:rPr>
                <w:rFonts w:ascii="Times New Roman" w:hAnsi="Times New Roman" w:cs="Times New Roman"/>
                <w:b/>
              </w:rPr>
              <w:t>4</w:t>
            </w:r>
          </w:p>
        </w:tc>
        <w:tc>
          <w:tcPr>
            <w:tcW w:w="1796" w:type="dxa"/>
            <w:vMerge w:val="restart"/>
            <w:tcBorders>
              <w:top w:val="single" w:sz="4" w:space="0" w:color="auto"/>
              <w:left w:val="single" w:sz="4" w:space="0" w:color="auto"/>
              <w:bottom w:val="single" w:sz="4" w:space="0" w:color="auto"/>
              <w:right w:val="single" w:sz="4" w:space="0" w:color="auto"/>
            </w:tcBorders>
          </w:tcPr>
          <w:p w14:paraId="58BC142D" w14:textId="77777777" w:rsidR="0035343A" w:rsidRPr="00796818" w:rsidRDefault="0035343A" w:rsidP="00162187">
            <w:pPr>
              <w:rPr>
                <w:rFonts w:ascii="Times New Roman" w:hAnsi="Times New Roman" w:cs="Times New Roman"/>
              </w:rPr>
            </w:pPr>
            <w:r w:rsidRPr="00796818">
              <w:rPr>
                <w:rFonts w:ascii="Times New Roman" w:hAnsi="Times New Roman" w:cs="Times New Roman"/>
                <w:b/>
              </w:rPr>
              <w:t>Vali Cấp cứu &amp; Hộp thuốc Chống sốc phản vệ</w:t>
            </w: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425EEAB9" w14:textId="5ABC203F"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Đầy đủ 100% cơ số thuốc cấp cứu (Adrenalin...) và TTB theo TT 51/2017/TT-BYT; thuốc và vật tư còn hạn, sẵn sàng 24/24.</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4E5F9605" w14:textId="0F8BCEBF" w:rsidR="0035343A" w:rsidRPr="00B41D19" w:rsidRDefault="0035343A">
            <w:pPr>
              <w:jc w:val="center"/>
              <w:rPr>
                <w:rFonts w:ascii="Times New Roman" w:hAnsi="Times New Roman" w:cs="Times New Roman"/>
                <w:b/>
                <w:bCs/>
              </w:rPr>
            </w:pPr>
            <w:r w:rsidRPr="00B41D19">
              <w:rPr>
                <w:rFonts w:ascii="Times New Roman" w:hAnsi="Times New Roman" w:cs="Times New Roman"/>
                <w:b/>
                <w:bCs/>
              </w:rPr>
              <w:t>2</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440B1D5A"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2EFFC15E" w14:textId="77777777" w:rsidR="0035343A" w:rsidRPr="00796818" w:rsidRDefault="0035343A">
            <w:pPr>
              <w:rPr>
                <w:rFonts w:ascii="Times New Roman" w:hAnsi="Times New Roman" w:cs="Times New Roman"/>
              </w:rPr>
            </w:pPr>
          </w:p>
        </w:tc>
      </w:tr>
      <w:tr w:rsidR="0035343A" w14:paraId="0E3898C2"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29D28251"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0BDE3399"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666E23B6" w14:textId="3F740D54"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Phác đồ xử trí phản vệ và sơ đồ vị trí thuốc, vật tư dán trên hộp rõ ràng, dễ thấy; kiểm tra niêm phong định kỳ.</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2A5CE0A0" w14:textId="399C2A6F" w:rsidR="0035343A" w:rsidRPr="00B41D19" w:rsidRDefault="0035343A">
            <w:pPr>
              <w:jc w:val="center"/>
              <w:rPr>
                <w:rFonts w:ascii="Times New Roman" w:hAnsi="Times New Roman" w:cs="Times New Roman"/>
                <w:b/>
                <w:bCs/>
              </w:rPr>
            </w:pPr>
            <w:r w:rsidRPr="00B41D19">
              <w:rPr>
                <w:rFonts w:ascii="Times New Roman" w:hAnsi="Times New Roman" w:cs="Times New Roman"/>
                <w:b/>
                <w:bCs/>
              </w:rPr>
              <w:t>2</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482215FE"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38C8E652" w14:textId="77777777" w:rsidR="0035343A" w:rsidRPr="00796818" w:rsidRDefault="0035343A">
            <w:pPr>
              <w:rPr>
                <w:rFonts w:ascii="Times New Roman" w:hAnsi="Times New Roman" w:cs="Times New Roman"/>
              </w:rPr>
            </w:pPr>
          </w:p>
        </w:tc>
      </w:tr>
      <w:tr w:rsidR="0035343A" w14:paraId="334A0E63"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val="restart"/>
            <w:tcBorders>
              <w:top w:val="single" w:sz="4" w:space="0" w:color="auto"/>
              <w:left w:val="single" w:sz="4" w:space="0" w:color="auto"/>
              <w:bottom w:val="single" w:sz="4" w:space="0" w:color="auto"/>
              <w:right w:val="single" w:sz="4" w:space="0" w:color="auto"/>
            </w:tcBorders>
          </w:tcPr>
          <w:p w14:paraId="2C49011A" w14:textId="3C1AC870" w:rsidR="0035343A" w:rsidRPr="00796818" w:rsidRDefault="0035343A" w:rsidP="00162187">
            <w:pPr>
              <w:rPr>
                <w:rFonts w:ascii="Times New Roman" w:hAnsi="Times New Roman" w:cs="Times New Roman"/>
              </w:rPr>
            </w:pPr>
            <w:r w:rsidRPr="00796818">
              <w:rPr>
                <w:rFonts w:ascii="Times New Roman" w:hAnsi="Times New Roman" w:cs="Times New Roman"/>
                <w:b/>
              </w:rPr>
              <w:t>1</w:t>
            </w:r>
            <w:r>
              <w:rPr>
                <w:rFonts w:ascii="Times New Roman" w:hAnsi="Times New Roman" w:cs="Times New Roman"/>
                <w:b/>
              </w:rPr>
              <w:t>5</w:t>
            </w:r>
          </w:p>
        </w:tc>
        <w:tc>
          <w:tcPr>
            <w:tcW w:w="1796" w:type="dxa"/>
            <w:vMerge w:val="restart"/>
            <w:tcBorders>
              <w:top w:val="single" w:sz="4" w:space="0" w:color="auto"/>
              <w:left w:val="single" w:sz="4" w:space="0" w:color="auto"/>
              <w:bottom w:val="single" w:sz="4" w:space="0" w:color="auto"/>
              <w:right w:val="single" w:sz="4" w:space="0" w:color="auto"/>
            </w:tcBorders>
          </w:tcPr>
          <w:p w14:paraId="07BC05E2" w14:textId="77777777" w:rsidR="0035343A" w:rsidRPr="00796818" w:rsidRDefault="0035343A" w:rsidP="00162187">
            <w:pPr>
              <w:rPr>
                <w:rFonts w:ascii="Times New Roman" w:hAnsi="Times New Roman" w:cs="Times New Roman"/>
              </w:rPr>
            </w:pPr>
            <w:r w:rsidRPr="00796818">
              <w:rPr>
                <w:rFonts w:ascii="Times New Roman" w:hAnsi="Times New Roman" w:cs="Times New Roman"/>
                <w:b/>
              </w:rPr>
              <w:t>Dụng cụ vô khuẩn &amp; Dung dịch sát khuẩn</w:t>
            </w: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533A74DC" w14:textId="77777777"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Gói dụng cụ vô khuẩn còn nguyên niêm phong, không rách ướt; còn trong hạn.</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04A1F9E3" w14:textId="3B3A652F" w:rsidR="0035343A" w:rsidRPr="00B41D19" w:rsidRDefault="0035343A">
            <w:pPr>
              <w:jc w:val="center"/>
              <w:rPr>
                <w:rFonts w:ascii="Times New Roman" w:hAnsi="Times New Roman" w:cs="Times New Roman"/>
                <w:b/>
                <w:bCs/>
              </w:rPr>
            </w:pPr>
            <w:r w:rsidRPr="00B41D19">
              <w:rPr>
                <w:rFonts w:ascii="Times New Roman" w:hAnsi="Times New Roman" w:cs="Times New Roman"/>
                <w:b/>
                <w:bCs/>
              </w:rPr>
              <w:t>2</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54FC2466"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60DDAD31" w14:textId="77777777" w:rsidR="0035343A" w:rsidRPr="00796818" w:rsidRDefault="0035343A">
            <w:pPr>
              <w:rPr>
                <w:rFonts w:ascii="Times New Roman" w:hAnsi="Times New Roman" w:cs="Times New Roman"/>
              </w:rPr>
            </w:pPr>
          </w:p>
        </w:tc>
      </w:tr>
      <w:tr w:rsidR="0035343A" w14:paraId="355D5C57"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3B16C0C9"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72EEAA2B"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49033AF1" w14:textId="77777777"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Dung dịch sát khuẩn (Cồn, Povidine...) ghi rõ ngày mở nắp và hạn dùng sau mở; không sử dụng chai quá hạn.</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1BF90B31" w14:textId="59F76E5B" w:rsidR="0035343A" w:rsidRPr="00B41D19" w:rsidRDefault="0035343A">
            <w:pPr>
              <w:jc w:val="center"/>
              <w:rPr>
                <w:rFonts w:ascii="Times New Roman" w:hAnsi="Times New Roman" w:cs="Times New Roman"/>
                <w:b/>
                <w:bCs/>
              </w:rPr>
            </w:pPr>
            <w:r w:rsidRPr="00B41D19">
              <w:rPr>
                <w:rFonts w:ascii="Times New Roman" w:hAnsi="Times New Roman" w:cs="Times New Roman"/>
                <w:b/>
                <w:bCs/>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3C2F0FE6"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07006633" w14:textId="77777777" w:rsidR="0035343A" w:rsidRPr="00796818" w:rsidRDefault="0035343A">
            <w:pPr>
              <w:rPr>
                <w:rFonts w:ascii="Times New Roman" w:hAnsi="Times New Roman" w:cs="Times New Roman"/>
              </w:rPr>
            </w:pPr>
          </w:p>
        </w:tc>
      </w:tr>
      <w:tr w:rsidR="0035343A" w14:paraId="3B52B1D6"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val="restart"/>
            <w:tcBorders>
              <w:top w:val="single" w:sz="4" w:space="0" w:color="auto"/>
              <w:left w:val="single" w:sz="4" w:space="0" w:color="auto"/>
              <w:bottom w:val="single" w:sz="4" w:space="0" w:color="auto"/>
              <w:right w:val="single" w:sz="4" w:space="0" w:color="auto"/>
            </w:tcBorders>
          </w:tcPr>
          <w:p w14:paraId="59AC36B8" w14:textId="09918F5D" w:rsidR="0035343A" w:rsidRPr="00796818" w:rsidRDefault="0035343A" w:rsidP="00162187">
            <w:pPr>
              <w:rPr>
                <w:rFonts w:ascii="Times New Roman" w:hAnsi="Times New Roman" w:cs="Times New Roman"/>
              </w:rPr>
            </w:pPr>
            <w:r w:rsidRPr="00796818">
              <w:rPr>
                <w:rFonts w:ascii="Times New Roman" w:hAnsi="Times New Roman" w:cs="Times New Roman"/>
                <w:b/>
              </w:rPr>
              <w:t>1</w:t>
            </w:r>
            <w:r>
              <w:rPr>
                <w:rFonts w:ascii="Times New Roman" w:hAnsi="Times New Roman" w:cs="Times New Roman"/>
                <w:b/>
              </w:rPr>
              <w:t>6</w:t>
            </w:r>
          </w:p>
        </w:tc>
        <w:tc>
          <w:tcPr>
            <w:tcW w:w="1796" w:type="dxa"/>
            <w:vMerge w:val="restart"/>
            <w:tcBorders>
              <w:top w:val="single" w:sz="4" w:space="0" w:color="auto"/>
              <w:left w:val="single" w:sz="4" w:space="0" w:color="auto"/>
              <w:bottom w:val="single" w:sz="4" w:space="0" w:color="auto"/>
              <w:right w:val="single" w:sz="4" w:space="0" w:color="auto"/>
            </w:tcBorders>
          </w:tcPr>
          <w:p w14:paraId="3EBC04C4" w14:textId="77777777" w:rsidR="0035343A" w:rsidRPr="00796818" w:rsidRDefault="0035343A" w:rsidP="00162187">
            <w:pPr>
              <w:rPr>
                <w:rFonts w:ascii="Times New Roman" w:hAnsi="Times New Roman" w:cs="Times New Roman"/>
              </w:rPr>
            </w:pPr>
            <w:r w:rsidRPr="00796818">
              <w:rPr>
                <w:rFonts w:ascii="Times New Roman" w:hAnsi="Times New Roman" w:cs="Times New Roman"/>
                <w:b/>
              </w:rPr>
              <w:t>Phân loại và Quản lý chất thải (TT 20/2021/TT-BYT)</w:t>
            </w: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4E0F9776" w14:textId="77777777"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Thùng rác đạp chân có nắp đậy, nhãn phân loại rõ ràng; thành và đáy thùng sạch sẽ, lót bao đúng màu quy định.</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473275EA" w14:textId="3529A518" w:rsidR="0035343A" w:rsidRPr="00B41D19" w:rsidRDefault="0035343A">
            <w:pPr>
              <w:jc w:val="center"/>
              <w:rPr>
                <w:rFonts w:ascii="Times New Roman" w:hAnsi="Times New Roman" w:cs="Times New Roman"/>
                <w:b/>
                <w:bCs/>
              </w:rPr>
            </w:pPr>
            <w:r w:rsidRPr="00B41D19">
              <w:rPr>
                <w:rFonts w:ascii="Times New Roman" w:hAnsi="Times New Roman" w:cs="Times New Roman"/>
                <w:b/>
                <w:bCs/>
              </w:rPr>
              <w:t>2</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75E268FF"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1A61F723" w14:textId="77777777" w:rsidR="0035343A" w:rsidRPr="00796818" w:rsidRDefault="0035343A">
            <w:pPr>
              <w:rPr>
                <w:rFonts w:ascii="Times New Roman" w:hAnsi="Times New Roman" w:cs="Times New Roman"/>
              </w:rPr>
            </w:pPr>
          </w:p>
        </w:tc>
      </w:tr>
      <w:tr w:rsidR="0035343A" w14:paraId="32C1D1D7"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6E7D3A74"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55385A91"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6DF75233" w14:textId="77777777"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Phân loại rác y tế lây nhiễm, rác sinh hoạt, vật sắc nhọn đúng 100% quy chuẩn; không vứt lẫn lộn rác.</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44197373" w14:textId="77777777" w:rsidR="0035343A" w:rsidRPr="00B41D19" w:rsidRDefault="0035343A">
            <w:pPr>
              <w:jc w:val="center"/>
              <w:rPr>
                <w:rFonts w:ascii="Times New Roman" w:hAnsi="Times New Roman" w:cs="Times New Roman"/>
                <w:b/>
                <w:bCs/>
              </w:rPr>
            </w:pPr>
            <w:r w:rsidRPr="00B41D19">
              <w:rPr>
                <w:rFonts w:ascii="Times New Roman" w:hAnsi="Times New Roman" w:cs="Times New Roman"/>
                <w:b/>
                <w:bCs/>
              </w:rPr>
              <w:t>2</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1F6EE59C"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59B29317" w14:textId="77777777" w:rsidR="0035343A" w:rsidRPr="00796818" w:rsidRDefault="0035343A">
            <w:pPr>
              <w:rPr>
                <w:rFonts w:ascii="Times New Roman" w:hAnsi="Times New Roman" w:cs="Times New Roman"/>
              </w:rPr>
            </w:pPr>
          </w:p>
        </w:tc>
      </w:tr>
      <w:tr w:rsidR="0035343A" w14:paraId="7DE83287"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509C01F1"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0C03566B"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7716EE81" w14:textId="77777777" w:rsidR="0035343A" w:rsidRPr="00796818" w:rsidRDefault="0035343A" w:rsidP="000820D3">
            <w:pPr>
              <w:spacing w:after="0"/>
              <w:rPr>
                <w:rFonts w:ascii="Times New Roman" w:hAnsi="Times New Roman" w:cs="Times New Roman"/>
              </w:rPr>
            </w:pPr>
            <w:r w:rsidRPr="00796818">
              <w:rPr>
                <w:rFonts w:ascii="Times New Roman" w:hAnsi="Times New Roman" w:cs="Times New Roman"/>
              </w:rPr>
              <w:t>- Thùng rác không chứa vượt quá 3/4 thể tích; thu gom, buộc kín và vận chuyển rác đúng khung giờ quy định.</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45C8CE70" w14:textId="6526F8C6" w:rsidR="0035343A" w:rsidRPr="00B41D19" w:rsidRDefault="0035343A">
            <w:pPr>
              <w:jc w:val="center"/>
              <w:rPr>
                <w:rFonts w:ascii="Times New Roman" w:hAnsi="Times New Roman" w:cs="Times New Roman"/>
                <w:b/>
                <w:bCs/>
              </w:rPr>
            </w:pPr>
            <w:r w:rsidRPr="00B41D19">
              <w:rPr>
                <w:rFonts w:ascii="Times New Roman" w:hAnsi="Times New Roman" w:cs="Times New Roman"/>
                <w:b/>
                <w:bCs/>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43A47707" w14:textId="77777777" w:rsidR="0035343A" w:rsidRPr="00796818" w:rsidRDefault="0035343A">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0FDBCA2F" w14:textId="77777777" w:rsidR="0035343A" w:rsidRPr="00796818" w:rsidRDefault="0035343A">
            <w:pPr>
              <w:rPr>
                <w:rFonts w:ascii="Times New Roman" w:hAnsi="Times New Roman" w:cs="Times New Roman"/>
              </w:rPr>
            </w:pPr>
          </w:p>
        </w:tc>
      </w:tr>
      <w:tr w:rsidR="0035343A" w14:paraId="775F6C30"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val="restart"/>
            <w:tcBorders>
              <w:top w:val="single" w:sz="4" w:space="0" w:color="auto"/>
              <w:left w:val="single" w:sz="4" w:space="0" w:color="auto"/>
              <w:bottom w:val="single" w:sz="4" w:space="0" w:color="auto"/>
              <w:right w:val="single" w:sz="4" w:space="0" w:color="auto"/>
            </w:tcBorders>
          </w:tcPr>
          <w:p w14:paraId="7E9A32D7" w14:textId="15D7973A" w:rsidR="0035343A" w:rsidRPr="00796818" w:rsidRDefault="0035343A" w:rsidP="00162187">
            <w:pPr>
              <w:rPr>
                <w:rFonts w:ascii="Times New Roman" w:hAnsi="Times New Roman" w:cs="Times New Roman"/>
              </w:rPr>
            </w:pPr>
            <w:r w:rsidRPr="00796818">
              <w:rPr>
                <w:rFonts w:ascii="Times New Roman" w:hAnsi="Times New Roman" w:cs="Times New Roman"/>
                <w:b/>
              </w:rPr>
              <w:lastRenderedPageBreak/>
              <w:t>1</w:t>
            </w:r>
            <w:r>
              <w:rPr>
                <w:rFonts w:ascii="Times New Roman" w:hAnsi="Times New Roman" w:cs="Times New Roman"/>
                <w:b/>
              </w:rPr>
              <w:t>7</w:t>
            </w:r>
          </w:p>
        </w:tc>
        <w:tc>
          <w:tcPr>
            <w:tcW w:w="1796" w:type="dxa"/>
            <w:vMerge w:val="restart"/>
            <w:tcBorders>
              <w:top w:val="single" w:sz="4" w:space="0" w:color="auto"/>
              <w:left w:val="single" w:sz="4" w:space="0" w:color="auto"/>
              <w:bottom w:val="single" w:sz="4" w:space="0" w:color="auto"/>
              <w:right w:val="single" w:sz="4" w:space="0" w:color="auto"/>
            </w:tcBorders>
          </w:tcPr>
          <w:p w14:paraId="7C9D4D06" w14:textId="6DB03D85" w:rsidR="0035343A" w:rsidRPr="00796818" w:rsidRDefault="0035343A" w:rsidP="00162187">
            <w:pPr>
              <w:rPr>
                <w:rFonts w:ascii="Times New Roman" w:hAnsi="Times New Roman" w:cs="Times New Roman"/>
              </w:rPr>
            </w:pPr>
            <w:r w:rsidRPr="00796818">
              <w:rPr>
                <w:rFonts w:ascii="Times New Roman" w:hAnsi="Times New Roman" w:cs="Times New Roman"/>
                <w:b/>
              </w:rPr>
              <w:t xml:space="preserve">Hệ thống oxy </w:t>
            </w: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39A0E72D" w14:textId="5EF0A68E" w:rsidR="0035343A" w:rsidRPr="00796818" w:rsidRDefault="0035343A" w:rsidP="00C358F0">
            <w:pPr>
              <w:spacing w:after="0"/>
              <w:rPr>
                <w:rFonts w:ascii="Times New Roman" w:hAnsi="Times New Roman" w:cs="Times New Roman"/>
              </w:rPr>
            </w:pPr>
            <w:r w:rsidRPr="00796818">
              <w:rPr>
                <w:rFonts w:ascii="Times New Roman" w:hAnsi="Times New Roman" w:cs="Times New Roman"/>
              </w:rPr>
              <w:t>- Hệ thống oxy tường an toàn; bình làm ẩm sạch vô khuẩn, chứa nước cất đúng vạch, dán nhãn ngày bắt đầu, có treo bảng cấm lửa và cấm hút thuốc, có nắp bảo vệ khi không sử dụng.</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6CD176E5" w14:textId="55A168FE" w:rsidR="0035343A" w:rsidRPr="00B41D19" w:rsidRDefault="0035343A" w:rsidP="00C358F0">
            <w:pPr>
              <w:jc w:val="center"/>
              <w:rPr>
                <w:rFonts w:ascii="Times New Roman" w:hAnsi="Times New Roman" w:cs="Times New Roman"/>
                <w:b/>
                <w:bCs/>
              </w:rPr>
            </w:pPr>
            <w:r w:rsidRPr="00B41D19">
              <w:rPr>
                <w:rFonts w:ascii="Times New Roman" w:hAnsi="Times New Roman" w:cs="Times New Roman"/>
                <w:b/>
                <w:bCs/>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3ACB2F52" w14:textId="77777777" w:rsidR="0035343A" w:rsidRPr="00796818" w:rsidRDefault="0035343A" w:rsidP="00C358F0">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5EAB9426" w14:textId="77777777" w:rsidR="0035343A" w:rsidRPr="00796818" w:rsidRDefault="0035343A" w:rsidP="00C358F0">
            <w:pPr>
              <w:rPr>
                <w:rFonts w:ascii="Times New Roman" w:hAnsi="Times New Roman" w:cs="Times New Roman"/>
              </w:rPr>
            </w:pPr>
          </w:p>
        </w:tc>
      </w:tr>
      <w:tr w:rsidR="0035343A" w14:paraId="2409EC31"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178EEA3F" w14:textId="77777777" w:rsidR="0035343A" w:rsidRPr="00796818" w:rsidRDefault="0035343A" w:rsidP="00162187">
            <w:pPr>
              <w:rPr>
                <w:rFonts w:ascii="Times New Roman" w:hAnsi="Times New Roman" w:cs="Times New Roman"/>
                <w:b/>
              </w:rPr>
            </w:pPr>
          </w:p>
        </w:tc>
        <w:tc>
          <w:tcPr>
            <w:tcW w:w="1796" w:type="dxa"/>
            <w:vMerge/>
            <w:tcBorders>
              <w:top w:val="single" w:sz="4" w:space="0" w:color="auto"/>
              <w:left w:val="single" w:sz="4" w:space="0" w:color="auto"/>
              <w:bottom w:val="single" w:sz="4" w:space="0" w:color="auto"/>
              <w:right w:val="single" w:sz="4" w:space="0" w:color="auto"/>
            </w:tcBorders>
          </w:tcPr>
          <w:p w14:paraId="60BD2E01" w14:textId="77777777" w:rsidR="0035343A" w:rsidRPr="00796818" w:rsidRDefault="0035343A" w:rsidP="00162187">
            <w:pPr>
              <w:rPr>
                <w:rFonts w:ascii="Times New Roman" w:hAnsi="Times New Roman" w:cs="Times New Roman"/>
                <w:b/>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549AC244" w14:textId="30903AE3" w:rsidR="0035343A" w:rsidRPr="00796818" w:rsidRDefault="0035343A" w:rsidP="00C358F0">
            <w:pPr>
              <w:spacing w:after="0"/>
              <w:rPr>
                <w:rFonts w:ascii="Times New Roman" w:hAnsi="Times New Roman" w:cs="Times New Roman"/>
              </w:rPr>
            </w:pPr>
            <w:r w:rsidRPr="00796818">
              <w:rPr>
                <w:rFonts w:ascii="Times New Roman" w:hAnsi="Times New Roman" w:cs="Times New Roman"/>
              </w:rPr>
              <w:t>- Hệ thống oxy trung chuyển có nắp bảo vệ khi không sử dụng, có treo bảng cấm lửa và cấm hút thuốc, sẵn sàng 24/24.</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501B85BE" w14:textId="191F0689" w:rsidR="0035343A" w:rsidRPr="00B41D19" w:rsidRDefault="0035343A" w:rsidP="00C358F0">
            <w:pPr>
              <w:jc w:val="center"/>
              <w:rPr>
                <w:rFonts w:ascii="Times New Roman" w:hAnsi="Times New Roman" w:cs="Times New Roman"/>
                <w:b/>
                <w:bCs/>
              </w:rPr>
            </w:pPr>
            <w:r w:rsidRPr="00B41D19">
              <w:rPr>
                <w:rFonts w:ascii="Times New Roman" w:hAnsi="Times New Roman" w:cs="Times New Roman"/>
                <w:b/>
                <w:bCs/>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4AE69819" w14:textId="77777777" w:rsidR="0035343A" w:rsidRPr="00796818" w:rsidRDefault="0035343A" w:rsidP="00C358F0">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620CE715" w14:textId="77777777" w:rsidR="0035343A" w:rsidRPr="00796818" w:rsidRDefault="0035343A" w:rsidP="00C358F0">
            <w:pPr>
              <w:rPr>
                <w:rFonts w:ascii="Times New Roman" w:hAnsi="Times New Roman" w:cs="Times New Roman"/>
              </w:rPr>
            </w:pPr>
          </w:p>
        </w:tc>
      </w:tr>
      <w:tr w:rsidR="00E560B8" w:rsidRPr="004F3F00" w14:paraId="33E4348D" w14:textId="77777777" w:rsidTr="00A226FD">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trHeight w:val="521"/>
          <w:jc w:val="center"/>
        </w:trPr>
        <w:tc>
          <w:tcPr>
            <w:tcW w:w="10620" w:type="dxa"/>
            <w:gridSpan w:val="7"/>
            <w:tcBorders>
              <w:top w:val="single" w:sz="4" w:space="0" w:color="auto"/>
              <w:left w:val="single" w:sz="4" w:space="0" w:color="auto"/>
              <w:bottom w:val="single" w:sz="4" w:space="0" w:color="auto"/>
              <w:right w:val="single" w:sz="4" w:space="0" w:color="auto"/>
            </w:tcBorders>
            <w:shd w:val="clear" w:color="auto" w:fill="DDD9C3" w:themeFill="background2" w:themeFillShade="E6"/>
          </w:tcPr>
          <w:p w14:paraId="4B4868AB" w14:textId="29C6B43D" w:rsidR="00E560B8" w:rsidRPr="00796818" w:rsidRDefault="00DE0F46" w:rsidP="00162187">
            <w:pPr>
              <w:spacing w:before="120" w:after="0"/>
              <w:rPr>
                <w:rFonts w:ascii="Times New Roman" w:hAnsi="Times New Roman" w:cs="Times New Roman"/>
                <w:b/>
                <w:color w:val="003366"/>
              </w:rPr>
            </w:pPr>
            <w:r>
              <w:rPr>
                <w:rFonts w:ascii="Times New Roman" w:hAnsi="Times New Roman" w:cs="Times New Roman"/>
                <w:b/>
                <w:color w:val="003366"/>
              </w:rPr>
              <w:t xml:space="preserve">     </w:t>
            </w:r>
            <w:r w:rsidR="00A44908" w:rsidRPr="00796818">
              <w:rPr>
                <w:rFonts w:ascii="Times New Roman" w:hAnsi="Times New Roman" w:cs="Times New Roman"/>
                <w:b/>
                <w:color w:val="003366"/>
              </w:rPr>
              <w:t xml:space="preserve">IV. </w:t>
            </w:r>
            <w:r w:rsidR="00E560B8" w:rsidRPr="00796818">
              <w:rPr>
                <w:rFonts w:ascii="Times New Roman" w:hAnsi="Times New Roman" w:cs="Times New Roman"/>
                <w:b/>
                <w:color w:val="003366"/>
              </w:rPr>
              <w:t>THỰC HIỆN CÁC BIỂU MẪU CỦA ĐIỀU DƯỠNG TRÊN HỒ SƠ BỆNH ÁN ĐIỆN TỬ</w:t>
            </w:r>
            <w:r w:rsidR="00796818" w:rsidRPr="00796818">
              <w:rPr>
                <w:rFonts w:ascii="Times New Roman" w:hAnsi="Times New Roman" w:cs="Times New Roman"/>
                <w:b/>
                <w:color w:val="003366"/>
              </w:rPr>
              <w:t xml:space="preserve"> </w:t>
            </w:r>
            <w:r w:rsidR="000A1203" w:rsidRPr="00796818">
              <w:rPr>
                <w:rFonts w:ascii="Times New Roman" w:hAnsi="Times New Roman" w:cs="Times New Roman"/>
                <w:b/>
                <w:color w:val="003366"/>
              </w:rPr>
              <w:t>(25 ĐIỂM)</w:t>
            </w:r>
          </w:p>
        </w:tc>
      </w:tr>
      <w:tr w:rsidR="0035343A" w14:paraId="069F4720"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val="restart"/>
            <w:tcBorders>
              <w:top w:val="single" w:sz="4" w:space="0" w:color="auto"/>
              <w:left w:val="single" w:sz="4" w:space="0" w:color="auto"/>
              <w:bottom w:val="single" w:sz="4" w:space="0" w:color="auto"/>
              <w:right w:val="single" w:sz="4" w:space="0" w:color="auto"/>
            </w:tcBorders>
          </w:tcPr>
          <w:p w14:paraId="54C0C330" w14:textId="1906C975" w:rsidR="0035343A" w:rsidRPr="00796818" w:rsidRDefault="0035343A" w:rsidP="00162187">
            <w:pPr>
              <w:rPr>
                <w:rFonts w:ascii="Times New Roman" w:hAnsi="Times New Roman" w:cs="Times New Roman"/>
                <w:b/>
                <w:bCs/>
              </w:rPr>
            </w:pPr>
            <w:r w:rsidRPr="00796818">
              <w:rPr>
                <w:rFonts w:ascii="Times New Roman" w:hAnsi="Times New Roman" w:cs="Times New Roman"/>
                <w:b/>
                <w:bCs/>
              </w:rPr>
              <w:t>1</w:t>
            </w:r>
            <w:r>
              <w:rPr>
                <w:rFonts w:ascii="Times New Roman" w:hAnsi="Times New Roman" w:cs="Times New Roman"/>
                <w:b/>
                <w:bCs/>
              </w:rPr>
              <w:t>8</w:t>
            </w:r>
          </w:p>
        </w:tc>
        <w:tc>
          <w:tcPr>
            <w:tcW w:w="1796" w:type="dxa"/>
            <w:vMerge w:val="restart"/>
            <w:tcBorders>
              <w:top w:val="single" w:sz="4" w:space="0" w:color="auto"/>
              <w:left w:val="single" w:sz="4" w:space="0" w:color="auto"/>
              <w:bottom w:val="single" w:sz="4" w:space="0" w:color="auto"/>
              <w:right w:val="single" w:sz="4" w:space="0" w:color="auto"/>
            </w:tcBorders>
          </w:tcPr>
          <w:p w14:paraId="020CEA99" w14:textId="00926964" w:rsidR="0035343A" w:rsidRPr="00796818" w:rsidRDefault="0035343A" w:rsidP="00162187">
            <w:pPr>
              <w:rPr>
                <w:rFonts w:ascii="Times New Roman" w:hAnsi="Times New Roman" w:cs="Times New Roman"/>
                <w:b/>
              </w:rPr>
            </w:pPr>
            <w:r w:rsidRPr="00796818">
              <w:rPr>
                <w:rFonts w:ascii="Times New Roman" w:hAnsi="Times New Roman" w:cs="Times New Roman"/>
                <w:b/>
                <w:color w:val="000000" w:themeColor="text1"/>
              </w:rPr>
              <w:t>Phiếu theo dõi và chăm sóc người bệnh</w:t>
            </w: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4490A11C" w14:textId="0BE1C5F9" w:rsidR="0035343A" w:rsidRPr="00796818" w:rsidRDefault="0035343A" w:rsidP="003B7AE2">
            <w:pPr>
              <w:spacing w:after="0"/>
              <w:rPr>
                <w:rFonts w:ascii="Times New Roman" w:hAnsi="Times New Roman" w:cs="Times New Roman"/>
              </w:rPr>
            </w:pPr>
            <w:r w:rsidRPr="00796818">
              <w:rPr>
                <w:rFonts w:ascii="Times New Roman" w:hAnsi="Times New Roman" w:cs="Times New Roman"/>
                <w:color w:val="000000" w:themeColor="text1"/>
              </w:rPr>
              <w:t>Xuất Phiếu theo dõi và chăm sóc người bệnh, ký số hằng ngày theo quy định.</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7B818B7C" w14:textId="682EEFD0" w:rsidR="0035343A" w:rsidRPr="00796818" w:rsidRDefault="0035343A" w:rsidP="003B7AE2">
            <w:pPr>
              <w:jc w:val="center"/>
              <w:rPr>
                <w:rFonts w:ascii="Times New Roman" w:hAnsi="Times New Roman" w:cs="Times New Roman"/>
                <w:b/>
              </w:rPr>
            </w:pPr>
            <w:r w:rsidRPr="00796818">
              <w:rPr>
                <w:rFonts w:ascii="Times New Roman" w:hAnsi="Times New Roman" w:cs="Times New Roman"/>
                <w:b/>
              </w:rPr>
              <w:t>2</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33D0FC7F" w14:textId="77777777" w:rsidR="0035343A" w:rsidRPr="00796818" w:rsidRDefault="0035343A" w:rsidP="003B7AE2">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28E22482" w14:textId="77777777" w:rsidR="0035343A" w:rsidRPr="00796818" w:rsidRDefault="0035343A" w:rsidP="003B7AE2">
            <w:pPr>
              <w:rPr>
                <w:rFonts w:ascii="Times New Roman" w:hAnsi="Times New Roman" w:cs="Times New Roman"/>
              </w:rPr>
            </w:pPr>
          </w:p>
        </w:tc>
      </w:tr>
      <w:tr w:rsidR="0035343A" w14:paraId="35E0E69E"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27785D6F"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4FA537C0"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1058A515" w14:textId="6F748E1D" w:rsidR="0035343A" w:rsidRPr="00796818" w:rsidRDefault="0035343A" w:rsidP="003B7AE2">
            <w:pPr>
              <w:spacing w:after="0"/>
              <w:rPr>
                <w:rFonts w:ascii="Times New Roman" w:hAnsi="Times New Roman" w:cs="Times New Roman"/>
              </w:rPr>
            </w:pPr>
            <w:r w:rsidRPr="00796818">
              <w:rPr>
                <w:rFonts w:ascii="Times New Roman" w:hAnsi="Times New Roman" w:cs="Times New Roman"/>
                <w:color w:val="000000" w:themeColor="text1"/>
              </w:rPr>
              <w:t>Ghi chép đầy đủ, chính xác bệnh lý kèm theo và tiền sử dị ứng.</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33C1D26C" w14:textId="5D27717D" w:rsidR="0035343A" w:rsidRPr="00796818" w:rsidRDefault="0035343A" w:rsidP="003B7AE2">
            <w:pPr>
              <w:jc w:val="center"/>
              <w:rPr>
                <w:rFonts w:ascii="Times New Roman" w:hAnsi="Times New Roman" w:cs="Times New Roman"/>
                <w:b/>
              </w:rPr>
            </w:pPr>
            <w:r w:rsidRPr="00796818">
              <w:rPr>
                <w:rFonts w:ascii="Times New Roman" w:hAnsi="Times New Roman" w:cs="Times New Roman"/>
                <w:b/>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2DB25120" w14:textId="77777777" w:rsidR="0035343A" w:rsidRPr="00796818" w:rsidRDefault="0035343A" w:rsidP="003B7AE2">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12788DB4" w14:textId="77777777" w:rsidR="0035343A" w:rsidRPr="00796818" w:rsidRDefault="0035343A" w:rsidP="003B7AE2">
            <w:pPr>
              <w:rPr>
                <w:rFonts w:ascii="Times New Roman" w:hAnsi="Times New Roman" w:cs="Times New Roman"/>
              </w:rPr>
            </w:pPr>
          </w:p>
        </w:tc>
      </w:tr>
      <w:tr w:rsidR="0035343A" w14:paraId="40D2CCD9"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0387E6E2"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0FB111A5"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16FE9A7F" w14:textId="657CDDC4" w:rsidR="0035343A" w:rsidRPr="00796818" w:rsidRDefault="0035343A" w:rsidP="003B7AE2">
            <w:pPr>
              <w:spacing w:after="0"/>
              <w:rPr>
                <w:rFonts w:ascii="Times New Roman" w:hAnsi="Times New Roman" w:cs="Times New Roman"/>
              </w:rPr>
            </w:pPr>
            <w:r w:rsidRPr="00796818">
              <w:rPr>
                <w:rFonts w:ascii="Times New Roman" w:hAnsi="Times New Roman" w:cs="Times New Roman"/>
                <w:color w:val="000000" w:themeColor="text1"/>
              </w:rPr>
              <w:t>Phân cấp chăm sóc phù hợp với tình trạng NB và y lệnh BS</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4079AC6A" w14:textId="4D39B834" w:rsidR="0035343A" w:rsidRPr="00796818" w:rsidRDefault="0035343A" w:rsidP="003B7AE2">
            <w:pPr>
              <w:jc w:val="center"/>
              <w:rPr>
                <w:rFonts w:ascii="Times New Roman" w:hAnsi="Times New Roman" w:cs="Times New Roman"/>
                <w:b/>
              </w:rPr>
            </w:pPr>
            <w:r w:rsidRPr="00796818">
              <w:rPr>
                <w:rFonts w:ascii="Times New Roman" w:hAnsi="Times New Roman" w:cs="Times New Roman"/>
                <w:b/>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16D833C7" w14:textId="77777777" w:rsidR="0035343A" w:rsidRPr="00796818" w:rsidRDefault="0035343A" w:rsidP="003B7AE2">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0897C0F9" w14:textId="77777777" w:rsidR="0035343A" w:rsidRPr="00796818" w:rsidRDefault="0035343A" w:rsidP="003B7AE2">
            <w:pPr>
              <w:rPr>
                <w:rFonts w:ascii="Times New Roman" w:hAnsi="Times New Roman" w:cs="Times New Roman"/>
              </w:rPr>
            </w:pPr>
          </w:p>
        </w:tc>
      </w:tr>
      <w:tr w:rsidR="0035343A" w14:paraId="5073BC37"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417E926A"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2FC3CF7D"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05FBC63B" w14:textId="025487BE" w:rsidR="0035343A" w:rsidRPr="00796818" w:rsidRDefault="0035343A" w:rsidP="003B7AE2">
            <w:pPr>
              <w:spacing w:after="0"/>
              <w:rPr>
                <w:rFonts w:ascii="Times New Roman" w:hAnsi="Times New Roman" w:cs="Times New Roman"/>
              </w:rPr>
            </w:pPr>
            <w:r w:rsidRPr="00796818">
              <w:rPr>
                <w:rFonts w:ascii="Times New Roman" w:hAnsi="Times New Roman" w:cs="Times New Roman"/>
                <w:color w:val="000000" w:themeColor="text1"/>
              </w:rPr>
              <w:t>Tính điểm MEWS chính xác và tái đánh giá đúng thời điểm.</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26F0746A" w14:textId="3A5C7D08" w:rsidR="0035343A" w:rsidRPr="00796818" w:rsidRDefault="0035343A" w:rsidP="003B7AE2">
            <w:pPr>
              <w:jc w:val="center"/>
              <w:rPr>
                <w:rFonts w:ascii="Times New Roman" w:hAnsi="Times New Roman" w:cs="Times New Roman"/>
                <w:b/>
              </w:rPr>
            </w:pPr>
            <w:r w:rsidRPr="00796818">
              <w:rPr>
                <w:rFonts w:ascii="Times New Roman" w:hAnsi="Times New Roman" w:cs="Times New Roman"/>
                <w:b/>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71AEDC13" w14:textId="77777777" w:rsidR="0035343A" w:rsidRPr="00796818" w:rsidRDefault="0035343A" w:rsidP="003B7AE2">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073D29A8" w14:textId="77777777" w:rsidR="0035343A" w:rsidRPr="00796818" w:rsidRDefault="0035343A" w:rsidP="003B7AE2">
            <w:pPr>
              <w:rPr>
                <w:rFonts w:ascii="Times New Roman" w:hAnsi="Times New Roman" w:cs="Times New Roman"/>
              </w:rPr>
            </w:pPr>
          </w:p>
        </w:tc>
      </w:tr>
      <w:tr w:rsidR="0035343A" w14:paraId="67D38CB8"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263EB0C7"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4E108068"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6A1B05DF" w14:textId="7FE827D6" w:rsidR="0035343A" w:rsidRPr="00796818" w:rsidRDefault="0035343A" w:rsidP="003B7AE2">
            <w:pPr>
              <w:spacing w:after="0"/>
              <w:rPr>
                <w:rFonts w:ascii="Times New Roman" w:hAnsi="Times New Roman" w:cs="Times New Roman"/>
              </w:rPr>
            </w:pPr>
            <w:r w:rsidRPr="00796818">
              <w:rPr>
                <w:rFonts w:ascii="Times New Roman" w:hAnsi="Times New Roman" w:cs="Times New Roman"/>
                <w:color w:val="000000" w:themeColor="text1"/>
              </w:rPr>
              <w:t>Nhận định đầy đủ và phù hợp các nội dung trong khung giờ buổi sáng và khi tiếp nhận NB  từ khoa khác.</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29BD3207" w14:textId="09356318" w:rsidR="0035343A" w:rsidRPr="00796818" w:rsidRDefault="0035343A" w:rsidP="003B7AE2">
            <w:pPr>
              <w:jc w:val="center"/>
              <w:rPr>
                <w:rFonts w:ascii="Times New Roman" w:hAnsi="Times New Roman" w:cs="Times New Roman"/>
                <w:b/>
              </w:rPr>
            </w:pPr>
            <w:r w:rsidRPr="00796818">
              <w:rPr>
                <w:rFonts w:ascii="Times New Roman" w:hAnsi="Times New Roman" w:cs="Times New Roman"/>
                <w:b/>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5A34ED3D" w14:textId="77777777" w:rsidR="0035343A" w:rsidRPr="00796818" w:rsidRDefault="0035343A" w:rsidP="003B7AE2">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1BFA2E6B" w14:textId="77777777" w:rsidR="0035343A" w:rsidRPr="00796818" w:rsidRDefault="0035343A" w:rsidP="003B7AE2">
            <w:pPr>
              <w:rPr>
                <w:rFonts w:ascii="Times New Roman" w:hAnsi="Times New Roman" w:cs="Times New Roman"/>
              </w:rPr>
            </w:pPr>
          </w:p>
        </w:tc>
      </w:tr>
      <w:tr w:rsidR="0035343A" w14:paraId="5BCED4C7"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4D43AF8C"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38B26141"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2E49DAD3" w14:textId="084D3635" w:rsidR="0035343A" w:rsidRPr="00796818" w:rsidRDefault="0035343A" w:rsidP="003B7AE2">
            <w:pPr>
              <w:spacing w:after="0"/>
              <w:rPr>
                <w:rFonts w:ascii="Times New Roman" w:hAnsi="Times New Roman" w:cs="Times New Roman"/>
              </w:rPr>
            </w:pPr>
            <w:r w:rsidRPr="00796818">
              <w:rPr>
                <w:rFonts w:ascii="Times New Roman" w:hAnsi="Times New Roman" w:cs="Times New Roman"/>
                <w:color w:val="000000" w:themeColor="text1"/>
              </w:rPr>
              <w:t>Nhận định và kế hoạch chăm sóc phải phù hợp, cập nhật kịp thời khi tình trạng người bệnh thay đổi.</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625C8CD1" w14:textId="60273242" w:rsidR="0035343A" w:rsidRPr="00796818" w:rsidRDefault="0035343A" w:rsidP="003B7AE2">
            <w:pPr>
              <w:jc w:val="center"/>
              <w:rPr>
                <w:rFonts w:ascii="Times New Roman" w:hAnsi="Times New Roman" w:cs="Times New Roman"/>
                <w:b/>
              </w:rPr>
            </w:pPr>
            <w:r w:rsidRPr="00796818">
              <w:rPr>
                <w:rFonts w:ascii="Times New Roman" w:hAnsi="Times New Roman" w:cs="Times New Roman"/>
                <w:b/>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139328A9" w14:textId="77777777" w:rsidR="0035343A" w:rsidRPr="00796818" w:rsidRDefault="0035343A" w:rsidP="003B7AE2">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54870B71" w14:textId="77777777" w:rsidR="0035343A" w:rsidRPr="00796818" w:rsidRDefault="0035343A" w:rsidP="003B7AE2">
            <w:pPr>
              <w:rPr>
                <w:rFonts w:ascii="Times New Roman" w:hAnsi="Times New Roman" w:cs="Times New Roman"/>
              </w:rPr>
            </w:pPr>
          </w:p>
        </w:tc>
      </w:tr>
      <w:tr w:rsidR="0035343A" w14:paraId="2CC0612C"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09160F3A"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2E52E7BB"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3D90CB99" w14:textId="1525443B" w:rsidR="0035343A" w:rsidRPr="00796818" w:rsidRDefault="0035343A" w:rsidP="003B7AE2">
            <w:pPr>
              <w:spacing w:after="0"/>
              <w:rPr>
                <w:rFonts w:ascii="Times New Roman" w:hAnsi="Times New Roman" w:cs="Times New Roman"/>
              </w:rPr>
            </w:pPr>
            <w:r w:rsidRPr="00796818">
              <w:rPr>
                <w:rFonts w:ascii="Times New Roman" w:hAnsi="Times New Roman" w:cs="Times New Roman"/>
                <w:color w:val="000000" w:themeColor="text1"/>
              </w:rPr>
              <w:t>Ghi nhận đầy đủ, chính xác thời gian đặt và rút kim luồn, ống thông theo quy định.</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76DF7E2D" w14:textId="5AC00410" w:rsidR="0035343A" w:rsidRPr="00796818" w:rsidRDefault="0035343A" w:rsidP="003B7AE2">
            <w:pPr>
              <w:jc w:val="center"/>
              <w:rPr>
                <w:rFonts w:ascii="Times New Roman" w:hAnsi="Times New Roman" w:cs="Times New Roman"/>
                <w:b/>
              </w:rPr>
            </w:pPr>
            <w:r w:rsidRPr="00796818">
              <w:rPr>
                <w:rFonts w:ascii="Times New Roman" w:hAnsi="Times New Roman" w:cs="Times New Roman"/>
                <w:b/>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76F87D21" w14:textId="77777777" w:rsidR="0035343A" w:rsidRPr="00796818" w:rsidRDefault="0035343A" w:rsidP="003B7AE2">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664CD626" w14:textId="77777777" w:rsidR="0035343A" w:rsidRPr="00796818" w:rsidRDefault="0035343A" w:rsidP="003B7AE2">
            <w:pPr>
              <w:rPr>
                <w:rFonts w:ascii="Times New Roman" w:hAnsi="Times New Roman" w:cs="Times New Roman"/>
              </w:rPr>
            </w:pPr>
          </w:p>
        </w:tc>
      </w:tr>
      <w:tr w:rsidR="0035343A" w14:paraId="6353A3AB"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val="restart"/>
            <w:tcBorders>
              <w:top w:val="single" w:sz="4" w:space="0" w:color="auto"/>
              <w:left w:val="single" w:sz="4" w:space="0" w:color="auto"/>
              <w:bottom w:val="single" w:sz="4" w:space="0" w:color="auto"/>
              <w:right w:val="single" w:sz="4" w:space="0" w:color="auto"/>
            </w:tcBorders>
          </w:tcPr>
          <w:p w14:paraId="064514F1" w14:textId="114F92DE" w:rsidR="0035343A" w:rsidRPr="00796818" w:rsidRDefault="0035343A" w:rsidP="00162187">
            <w:pPr>
              <w:rPr>
                <w:rFonts w:ascii="Times New Roman" w:hAnsi="Times New Roman" w:cs="Times New Roman"/>
                <w:b/>
                <w:bCs/>
              </w:rPr>
            </w:pPr>
            <w:r w:rsidRPr="00796818">
              <w:rPr>
                <w:rFonts w:ascii="Times New Roman" w:hAnsi="Times New Roman" w:cs="Times New Roman"/>
                <w:b/>
                <w:bCs/>
              </w:rPr>
              <w:t>1</w:t>
            </w:r>
            <w:r>
              <w:rPr>
                <w:rFonts w:ascii="Times New Roman" w:hAnsi="Times New Roman" w:cs="Times New Roman"/>
                <w:b/>
                <w:bCs/>
              </w:rPr>
              <w:t>9</w:t>
            </w:r>
          </w:p>
        </w:tc>
        <w:tc>
          <w:tcPr>
            <w:tcW w:w="1796" w:type="dxa"/>
            <w:vMerge w:val="restart"/>
            <w:tcBorders>
              <w:top w:val="single" w:sz="4" w:space="0" w:color="auto"/>
              <w:left w:val="single" w:sz="4" w:space="0" w:color="auto"/>
              <w:bottom w:val="single" w:sz="4" w:space="0" w:color="auto"/>
              <w:right w:val="single" w:sz="4" w:space="0" w:color="auto"/>
            </w:tcBorders>
          </w:tcPr>
          <w:p w14:paraId="2341116F" w14:textId="519C66C4" w:rsidR="0035343A" w:rsidRPr="00796818" w:rsidRDefault="0035343A" w:rsidP="00162187">
            <w:pPr>
              <w:rPr>
                <w:rFonts w:ascii="Times New Roman" w:hAnsi="Times New Roman" w:cs="Times New Roman"/>
                <w:b/>
              </w:rPr>
            </w:pPr>
            <w:r w:rsidRPr="00796818">
              <w:rPr>
                <w:rFonts w:ascii="Times New Roman" w:hAnsi="Times New Roman" w:cs="Times New Roman"/>
                <w:b/>
                <w:color w:val="000000" w:themeColor="text1"/>
              </w:rPr>
              <w:t>Thực hiện kế hoạch chăm sóc</w:t>
            </w: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1246856D" w14:textId="781F4936" w:rsidR="0035343A" w:rsidRPr="00796818" w:rsidRDefault="0035343A" w:rsidP="003B7AE2">
            <w:pPr>
              <w:spacing w:after="0"/>
              <w:rPr>
                <w:rFonts w:ascii="Times New Roman" w:hAnsi="Times New Roman" w:cs="Times New Roman"/>
              </w:rPr>
            </w:pPr>
            <w:r w:rsidRPr="00796818">
              <w:rPr>
                <w:rFonts w:ascii="Times New Roman" w:hAnsi="Times New Roman" w:cs="Times New Roman"/>
                <w:color w:val="000000" w:themeColor="text1"/>
              </w:rPr>
              <w:t>Chẩn đoán điều dưỡng được thực hiện đúng quy định và đầy đủ các vấn đề nhận định</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36795F9E" w14:textId="1E99C2E2" w:rsidR="0035343A" w:rsidRPr="00796818" w:rsidRDefault="0035343A" w:rsidP="003B7AE2">
            <w:pPr>
              <w:jc w:val="center"/>
              <w:rPr>
                <w:rFonts w:ascii="Times New Roman" w:hAnsi="Times New Roman" w:cs="Times New Roman"/>
                <w:b/>
              </w:rPr>
            </w:pPr>
            <w:r w:rsidRPr="00796818">
              <w:rPr>
                <w:rFonts w:ascii="Times New Roman" w:hAnsi="Times New Roman" w:cs="Times New Roman"/>
                <w:b/>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69561300" w14:textId="77777777" w:rsidR="0035343A" w:rsidRPr="00796818" w:rsidRDefault="0035343A" w:rsidP="003B7AE2">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6B02BE83" w14:textId="77777777" w:rsidR="0035343A" w:rsidRPr="00796818" w:rsidRDefault="0035343A" w:rsidP="003B7AE2">
            <w:pPr>
              <w:rPr>
                <w:rFonts w:ascii="Times New Roman" w:hAnsi="Times New Roman" w:cs="Times New Roman"/>
              </w:rPr>
            </w:pPr>
          </w:p>
        </w:tc>
      </w:tr>
      <w:tr w:rsidR="0035343A" w14:paraId="71CCEC09"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607C7E71"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230BA85E"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1146E688" w14:textId="63489EEA" w:rsidR="0035343A" w:rsidRPr="00796818" w:rsidRDefault="0035343A" w:rsidP="003B7AE2">
            <w:pPr>
              <w:spacing w:after="0"/>
              <w:rPr>
                <w:rFonts w:ascii="Times New Roman" w:hAnsi="Times New Roman" w:cs="Times New Roman"/>
              </w:rPr>
            </w:pPr>
            <w:r w:rsidRPr="00796818">
              <w:rPr>
                <w:rFonts w:ascii="Times New Roman" w:hAnsi="Times New Roman" w:cs="Times New Roman"/>
                <w:color w:val="000000" w:themeColor="text1"/>
              </w:rPr>
              <w:t xml:space="preserve">Xác định mục tiêu chăm sóc phù hợp với chẩn đoán điều dưỡng </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6806B4B6" w14:textId="3447CDC1" w:rsidR="0035343A" w:rsidRPr="00796818" w:rsidRDefault="0035343A" w:rsidP="003B7AE2">
            <w:pPr>
              <w:jc w:val="center"/>
              <w:rPr>
                <w:rFonts w:ascii="Times New Roman" w:hAnsi="Times New Roman" w:cs="Times New Roman"/>
                <w:b/>
              </w:rPr>
            </w:pPr>
            <w:r w:rsidRPr="00796818">
              <w:rPr>
                <w:rFonts w:ascii="Times New Roman" w:hAnsi="Times New Roman" w:cs="Times New Roman"/>
                <w:b/>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644FAAFE" w14:textId="77777777" w:rsidR="0035343A" w:rsidRPr="00796818" w:rsidRDefault="0035343A" w:rsidP="003B7AE2">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60107106" w14:textId="77777777" w:rsidR="0035343A" w:rsidRPr="00796818" w:rsidRDefault="0035343A" w:rsidP="003B7AE2">
            <w:pPr>
              <w:rPr>
                <w:rFonts w:ascii="Times New Roman" w:hAnsi="Times New Roman" w:cs="Times New Roman"/>
              </w:rPr>
            </w:pPr>
          </w:p>
        </w:tc>
      </w:tr>
      <w:tr w:rsidR="0035343A" w14:paraId="210A5ED5"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0FFC0608"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52801116"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161C4AF7" w14:textId="74057269" w:rsidR="0035343A" w:rsidRPr="00796818" w:rsidRDefault="0035343A" w:rsidP="003B7AE2">
            <w:pPr>
              <w:spacing w:after="0"/>
              <w:rPr>
                <w:rFonts w:ascii="Times New Roman" w:hAnsi="Times New Roman" w:cs="Times New Roman"/>
              </w:rPr>
            </w:pPr>
            <w:r w:rsidRPr="00796818">
              <w:rPr>
                <w:rFonts w:ascii="Times New Roman" w:hAnsi="Times New Roman" w:cs="Times New Roman"/>
                <w:color w:val="000000" w:themeColor="text1"/>
              </w:rPr>
              <w:t>Thực hiện đầy đủ các can thiệp điều dưỡng, phù hợp với chuyên môn và y lệnh của bác sĩ; lồng ghép giáo dục sức khỏe phù hợp.</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5674B4A1" w14:textId="61141518" w:rsidR="0035343A" w:rsidRPr="00796818" w:rsidRDefault="0035343A" w:rsidP="003B7AE2">
            <w:pPr>
              <w:jc w:val="center"/>
              <w:rPr>
                <w:rFonts w:ascii="Times New Roman" w:hAnsi="Times New Roman" w:cs="Times New Roman"/>
                <w:b/>
              </w:rPr>
            </w:pPr>
            <w:r w:rsidRPr="00796818">
              <w:rPr>
                <w:rFonts w:ascii="Times New Roman" w:hAnsi="Times New Roman" w:cs="Times New Roman"/>
                <w:b/>
              </w:rPr>
              <w:t>2</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56426897" w14:textId="77777777" w:rsidR="0035343A" w:rsidRPr="00796818" w:rsidRDefault="0035343A" w:rsidP="003B7AE2">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523D9F05" w14:textId="77777777" w:rsidR="0035343A" w:rsidRPr="00796818" w:rsidRDefault="0035343A" w:rsidP="003B7AE2">
            <w:pPr>
              <w:rPr>
                <w:rFonts w:ascii="Times New Roman" w:hAnsi="Times New Roman" w:cs="Times New Roman"/>
              </w:rPr>
            </w:pPr>
          </w:p>
        </w:tc>
      </w:tr>
      <w:tr w:rsidR="0035343A" w14:paraId="684F7C7E"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25E4C6F4"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54B1539C"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31E160C3" w14:textId="10032C92" w:rsidR="0035343A" w:rsidRPr="00796818" w:rsidRDefault="0035343A" w:rsidP="003B7AE2">
            <w:pPr>
              <w:spacing w:after="0"/>
              <w:rPr>
                <w:rFonts w:ascii="Times New Roman" w:hAnsi="Times New Roman" w:cs="Times New Roman"/>
              </w:rPr>
            </w:pPr>
            <w:r w:rsidRPr="00796818">
              <w:rPr>
                <w:rFonts w:ascii="Times New Roman" w:hAnsi="Times New Roman" w:cs="Times New Roman"/>
                <w:color w:val="000000" w:themeColor="text1"/>
              </w:rPr>
              <w:t>Lượng giá kết quả chăm sóc đầy đủ, kịp thời theo mục tiêu đã xác định.</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2E49F18E" w14:textId="2AC2D171" w:rsidR="0035343A" w:rsidRPr="00796818" w:rsidRDefault="0035343A" w:rsidP="003B7AE2">
            <w:pPr>
              <w:jc w:val="center"/>
              <w:rPr>
                <w:rFonts w:ascii="Times New Roman" w:hAnsi="Times New Roman" w:cs="Times New Roman"/>
                <w:b/>
              </w:rPr>
            </w:pPr>
            <w:r w:rsidRPr="00796818">
              <w:rPr>
                <w:rFonts w:ascii="Times New Roman" w:hAnsi="Times New Roman" w:cs="Times New Roman"/>
                <w:b/>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65C4B0D2" w14:textId="77777777" w:rsidR="0035343A" w:rsidRPr="00796818" w:rsidRDefault="0035343A" w:rsidP="003B7AE2">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44AAD238" w14:textId="77777777" w:rsidR="0035343A" w:rsidRPr="00796818" w:rsidRDefault="0035343A" w:rsidP="003B7AE2">
            <w:pPr>
              <w:rPr>
                <w:rFonts w:ascii="Times New Roman" w:hAnsi="Times New Roman" w:cs="Times New Roman"/>
              </w:rPr>
            </w:pPr>
          </w:p>
        </w:tc>
      </w:tr>
      <w:tr w:rsidR="0035343A" w14:paraId="76C4F8D4"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4C67D8EC"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46F9A5D5"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725BBCE2" w14:textId="64D18B6B" w:rsidR="0035343A" w:rsidRPr="00796818" w:rsidRDefault="0035343A" w:rsidP="003B7AE2">
            <w:pPr>
              <w:spacing w:after="0"/>
              <w:rPr>
                <w:rFonts w:ascii="Times New Roman" w:hAnsi="Times New Roman" w:cs="Times New Roman"/>
              </w:rPr>
            </w:pPr>
            <w:r w:rsidRPr="00796818">
              <w:rPr>
                <w:rFonts w:ascii="Times New Roman" w:hAnsi="Times New Roman" w:cs="Times New Roman"/>
                <w:color w:val="000000" w:themeColor="text1"/>
              </w:rPr>
              <w:t>Nhập riêng từng vấn đề chăm sóc; các nội dung liên quan phải thẳng hàng, không lệch dòng hoặc nhập gộp.</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446A2881" w14:textId="0EE99539" w:rsidR="0035343A" w:rsidRPr="00796818" w:rsidRDefault="0035343A" w:rsidP="003B7AE2">
            <w:pPr>
              <w:jc w:val="center"/>
              <w:rPr>
                <w:rFonts w:ascii="Times New Roman" w:hAnsi="Times New Roman" w:cs="Times New Roman"/>
                <w:b/>
              </w:rPr>
            </w:pPr>
            <w:r w:rsidRPr="00796818">
              <w:rPr>
                <w:rFonts w:ascii="Times New Roman" w:hAnsi="Times New Roman" w:cs="Times New Roman"/>
                <w:b/>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37A0C730" w14:textId="77777777" w:rsidR="0035343A" w:rsidRPr="00796818" w:rsidRDefault="0035343A" w:rsidP="003B7AE2">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56FE59B9" w14:textId="77777777" w:rsidR="0035343A" w:rsidRPr="00796818" w:rsidRDefault="0035343A" w:rsidP="003B7AE2">
            <w:pPr>
              <w:rPr>
                <w:rFonts w:ascii="Times New Roman" w:hAnsi="Times New Roman" w:cs="Times New Roman"/>
              </w:rPr>
            </w:pPr>
          </w:p>
        </w:tc>
      </w:tr>
      <w:tr w:rsidR="0035343A" w14:paraId="0EA9602E"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val="restart"/>
            <w:tcBorders>
              <w:top w:val="single" w:sz="4" w:space="0" w:color="auto"/>
              <w:left w:val="single" w:sz="4" w:space="0" w:color="auto"/>
              <w:bottom w:val="single" w:sz="4" w:space="0" w:color="auto"/>
              <w:right w:val="single" w:sz="4" w:space="0" w:color="auto"/>
            </w:tcBorders>
          </w:tcPr>
          <w:p w14:paraId="33E36E99" w14:textId="49975747" w:rsidR="0035343A" w:rsidRPr="00796818" w:rsidRDefault="0035343A" w:rsidP="00162187">
            <w:pPr>
              <w:rPr>
                <w:rFonts w:ascii="Times New Roman" w:hAnsi="Times New Roman" w:cs="Times New Roman"/>
                <w:b/>
                <w:bCs/>
              </w:rPr>
            </w:pPr>
            <w:r>
              <w:rPr>
                <w:rFonts w:ascii="Times New Roman" w:hAnsi="Times New Roman" w:cs="Times New Roman"/>
                <w:b/>
                <w:bCs/>
              </w:rPr>
              <w:t>20</w:t>
            </w:r>
          </w:p>
        </w:tc>
        <w:tc>
          <w:tcPr>
            <w:tcW w:w="1796" w:type="dxa"/>
            <w:vMerge w:val="restart"/>
            <w:tcBorders>
              <w:top w:val="single" w:sz="4" w:space="0" w:color="auto"/>
              <w:left w:val="single" w:sz="4" w:space="0" w:color="auto"/>
              <w:bottom w:val="single" w:sz="4" w:space="0" w:color="auto"/>
              <w:right w:val="single" w:sz="4" w:space="0" w:color="auto"/>
            </w:tcBorders>
          </w:tcPr>
          <w:p w14:paraId="3716BBEC" w14:textId="4E4B1338" w:rsidR="0035343A" w:rsidRPr="00796818" w:rsidRDefault="0035343A" w:rsidP="00162187">
            <w:pPr>
              <w:rPr>
                <w:rFonts w:ascii="Times New Roman" w:hAnsi="Times New Roman" w:cs="Times New Roman"/>
                <w:b/>
              </w:rPr>
            </w:pPr>
            <w:r w:rsidRPr="00796818">
              <w:rPr>
                <w:rFonts w:ascii="Times New Roman" w:hAnsi="Times New Roman" w:cs="Times New Roman"/>
                <w:b/>
                <w:color w:val="000000" w:themeColor="text1"/>
              </w:rPr>
              <w:t>Thực hiện y lệnh và bàn giao người bệnh</w:t>
            </w: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7E342C7D" w14:textId="47A6A284" w:rsidR="0035343A" w:rsidRPr="00796818" w:rsidRDefault="0035343A" w:rsidP="00E560B8">
            <w:pPr>
              <w:spacing w:after="0"/>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796818">
              <w:rPr>
                <w:rFonts w:ascii="Times New Roman" w:hAnsi="Times New Roman" w:cs="Times New Roman"/>
                <w:color w:val="000000" w:themeColor="text1"/>
              </w:rPr>
              <w:t>Thực hiện truyền dịch đầy đủ, đúng quy định.</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329BBCDC" w14:textId="320E75E3" w:rsidR="0035343A" w:rsidRPr="00796818" w:rsidRDefault="0035343A" w:rsidP="00E560B8">
            <w:pPr>
              <w:jc w:val="center"/>
              <w:rPr>
                <w:rFonts w:ascii="Times New Roman" w:hAnsi="Times New Roman" w:cs="Times New Roman"/>
                <w:b/>
              </w:rPr>
            </w:pPr>
            <w:r w:rsidRPr="00796818">
              <w:rPr>
                <w:rFonts w:ascii="Times New Roman" w:hAnsi="Times New Roman" w:cs="Times New Roman"/>
                <w:b/>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1BA90ABB" w14:textId="77777777" w:rsidR="0035343A" w:rsidRPr="00796818" w:rsidRDefault="0035343A" w:rsidP="00E560B8">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65BC94E7" w14:textId="77777777" w:rsidR="0035343A" w:rsidRPr="00796818" w:rsidRDefault="0035343A" w:rsidP="00E560B8">
            <w:pPr>
              <w:rPr>
                <w:rFonts w:ascii="Times New Roman" w:hAnsi="Times New Roman" w:cs="Times New Roman"/>
              </w:rPr>
            </w:pPr>
          </w:p>
        </w:tc>
      </w:tr>
      <w:tr w:rsidR="0035343A" w14:paraId="073BC116"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0E4C492C"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1F9FC2D3"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4F01E813" w14:textId="0B82B4C9" w:rsidR="0035343A" w:rsidRPr="00796818" w:rsidRDefault="0035343A" w:rsidP="00E560B8">
            <w:pPr>
              <w:spacing w:after="0"/>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796818">
              <w:rPr>
                <w:rFonts w:ascii="Times New Roman" w:hAnsi="Times New Roman" w:cs="Times New Roman"/>
                <w:color w:val="000000" w:themeColor="text1"/>
              </w:rPr>
              <w:t>Thực hiện đầy đủ, đúng y lệnh các thuốc, cận lâm sàng và dịch vụ kỹ thuật</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17310F6D" w14:textId="6BE05782" w:rsidR="0035343A" w:rsidRPr="00796818" w:rsidRDefault="0035343A" w:rsidP="00E560B8">
            <w:pPr>
              <w:jc w:val="center"/>
              <w:rPr>
                <w:rFonts w:ascii="Times New Roman" w:hAnsi="Times New Roman" w:cs="Times New Roman"/>
                <w:b/>
              </w:rPr>
            </w:pPr>
            <w:r w:rsidRPr="00796818">
              <w:rPr>
                <w:rFonts w:ascii="Times New Roman" w:hAnsi="Times New Roman" w:cs="Times New Roman"/>
                <w:b/>
              </w:rPr>
              <w:t>2</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50297900" w14:textId="77777777" w:rsidR="0035343A" w:rsidRPr="00796818" w:rsidRDefault="0035343A" w:rsidP="00E560B8">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705BA7A8" w14:textId="77777777" w:rsidR="0035343A" w:rsidRPr="00796818" w:rsidRDefault="0035343A" w:rsidP="00E560B8">
            <w:pPr>
              <w:rPr>
                <w:rFonts w:ascii="Times New Roman" w:hAnsi="Times New Roman" w:cs="Times New Roman"/>
              </w:rPr>
            </w:pPr>
          </w:p>
        </w:tc>
      </w:tr>
      <w:tr w:rsidR="0035343A" w14:paraId="5A7180BC"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7ABA86AA"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60CD197F"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37581326" w14:textId="50C5FA36" w:rsidR="0035343A" w:rsidRPr="00796818" w:rsidRDefault="0035343A" w:rsidP="00E560B8">
            <w:pPr>
              <w:spacing w:after="0"/>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796818">
              <w:rPr>
                <w:rFonts w:ascii="Times New Roman" w:hAnsi="Times New Roman" w:cs="Times New Roman"/>
                <w:color w:val="000000" w:themeColor="text1"/>
              </w:rPr>
              <w:t>Có chữ ký xác nhận hằng ngày của người bệnh hoặc thân nhân theo quy định</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48E375DE" w14:textId="32246949" w:rsidR="0035343A" w:rsidRPr="00796818" w:rsidRDefault="0035343A" w:rsidP="00796818">
            <w:pPr>
              <w:jc w:val="center"/>
              <w:rPr>
                <w:rFonts w:ascii="Times New Roman" w:hAnsi="Times New Roman" w:cs="Times New Roman"/>
                <w:b/>
              </w:rPr>
            </w:pPr>
            <w:r w:rsidRPr="00796818">
              <w:rPr>
                <w:rFonts w:ascii="Times New Roman" w:hAnsi="Times New Roman" w:cs="Times New Roman"/>
                <w:b/>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592D900D" w14:textId="77777777" w:rsidR="0035343A" w:rsidRPr="00796818" w:rsidRDefault="0035343A" w:rsidP="00E560B8">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61497745" w14:textId="77777777" w:rsidR="0035343A" w:rsidRPr="00796818" w:rsidRDefault="0035343A" w:rsidP="00E560B8">
            <w:pPr>
              <w:rPr>
                <w:rFonts w:ascii="Times New Roman" w:hAnsi="Times New Roman" w:cs="Times New Roman"/>
              </w:rPr>
            </w:pPr>
          </w:p>
        </w:tc>
      </w:tr>
      <w:tr w:rsidR="0035343A" w14:paraId="16D038AB"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5939D11F"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1A186CB4"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360EF215" w14:textId="59B61C5C" w:rsidR="0035343A" w:rsidRPr="00796818" w:rsidRDefault="0035343A" w:rsidP="00E560B8">
            <w:pPr>
              <w:spacing w:after="0"/>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796818">
              <w:rPr>
                <w:rFonts w:ascii="Times New Roman" w:hAnsi="Times New Roman" w:cs="Times New Roman"/>
                <w:color w:val="000000" w:themeColor="text1"/>
              </w:rPr>
              <w:t>Bàn giao người bệnh giữa các ca, các tua trực và các khoa đầy đủ, đúng quy định.</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7669EE69" w14:textId="19E1BCF5" w:rsidR="0035343A" w:rsidRPr="00796818" w:rsidRDefault="0035343A" w:rsidP="00E560B8">
            <w:pPr>
              <w:jc w:val="center"/>
              <w:rPr>
                <w:rFonts w:ascii="Times New Roman" w:hAnsi="Times New Roman" w:cs="Times New Roman"/>
                <w:b/>
              </w:rPr>
            </w:pPr>
            <w:r w:rsidRPr="00796818">
              <w:rPr>
                <w:rFonts w:ascii="Times New Roman" w:hAnsi="Times New Roman" w:cs="Times New Roman"/>
                <w:b/>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58EC29BB" w14:textId="77777777" w:rsidR="0035343A" w:rsidRPr="00796818" w:rsidRDefault="0035343A" w:rsidP="00E560B8">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4A32B82B" w14:textId="77777777" w:rsidR="0035343A" w:rsidRPr="00796818" w:rsidRDefault="0035343A" w:rsidP="00E560B8">
            <w:pPr>
              <w:rPr>
                <w:rFonts w:ascii="Times New Roman" w:hAnsi="Times New Roman" w:cs="Times New Roman"/>
              </w:rPr>
            </w:pPr>
          </w:p>
        </w:tc>
      </w:tr>
      <w:tr w:rsidR="0035343A" w14:paraId="3515C707"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val="restart"/>
            <w:tcBorders>
              <w:top w:val="single" w:sz="4" w:space="0" w:color="auto"/>
              <w:left w:val="single" w:sz="4" w:space="0" w:color="auto"/>
              <w:bottom w:val="single" w:sz="4" w:space="0" w:color="auto"/>
              <w:right w:val="single" w:sz="4" w:space="0" w:color="auto"/>
            </w:tcBorders>
          </w:tcPr>
          <w:p w14:paraId="7D8AC90F" w14:textId="59640661" w:rsidR="0035343A" w:rsidRPr="00796818" w:rsidRDefault="0035343A" w:rsidP="00162187">
            <w:pPr>
              <w:rPr>
                <w:rFonts w:ascii="Times New Roman" w:hAnsi="Times New Roman" w:cs="Times New Roman"/>
                <w:b/>
                <w:bCs/>
              </w:rPr>
            </w:pPr>
            <w:r w:rsidRPr="00796818">
              <w:rPr>
                <w:rFonts w:ascii="Times New Roman" w:hAnsi="Times New Roman" w:cs="Times New Roman"/>
                <w:b/>
                <w:bCs/>
              </w:rPr>
              <w:t>2</w:t>
            </w:r>
            <w:r>
              <w:rPr>
                <w:rFonts w:ascii="Times New Roman" w:hAnsi="Times New Roman" w:cs="Times New Roman"/>
                <w:b/>
                <w:bCs/>
              </w:rPr>
              <w:t>1</w:t>
            </w:r>
          </w:p>
        </w:tc>
        <w:tc>
          <w:tcPr>
            <w:tcW w:w="1796" w:type="dxa"/>
            <w:vMerge w:val="restart"/>
            <w:tcBorders>
              <w:top w:val="single" w:sz="4" w:space="0" w:color="auto"/>
              <w:left w:val="single" w:sz="4" w:space="0" w:color="auto"/>
              <w:bottom w:val="single" w:sz="4" w:space="0" w:color="auto"/>
              <w:right w:val="single" w:sz="4" w:space="0" w:color="auto"/>
            </w:tcBorders>
          </w:tcPr>
          <w:p w14:paraId="505041F4" w14:textId="55DE726B" w:rsidR="0035343A" w:rsidRPr="00796818" w:rsidRDefault="0035343A" w:rsidP="00162187">
            <w:pPr>
              <w:rPr>
                <w:rFonts w:ascii="Times New Roman" w:hAnsi="Times New Roman" w:cs="Times New Roman"/>
                <w:b/>
              </w:rPr>
            </w:pPr>
            <w:r w:rsidRPr="00796818">
              <w:rPr>
                <w:rFonts w:ascii="Times New Roman" w:hAnsi="Times New Roman" w:cs="Times New Roman"/>
                <w:b/>
                <w:color w:val="000000" w:themeColor="text1"/>
              </w:rPr>
              <w:t>Đánh giá và phòng ngừa té ngã</w:t>
            </w: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31FF1112" w14:textId="35577138" w:rsidR="0035343A" w:rsidRPr="00796818" w:rsidRDefault="0035343A" w:rsidP="00E560B8">
            <w:pPr>
              <w:spacing w:after="0"/>
              <w:rPr>
                <w:rFonts w:ascii="Times New Roman" w:hAnsi="Times New Roman" w:cs="Times New Roman"/>
              </w:rPr>
            </w:pPr>
            <w:r>
              <w:rPr>
                <w:rFonts w:ascii="Times New Roman" w:hAnsi="Times New Roman" w:cs="Times New Roman"/>
                <w:color w:val="000000" w:themeColor="text1"/>
              </w:rPr>
              <w:t xml:space="preserve">- </w:t>
            </w:r>
            <w:r w:rsidRPr="00796818">
              <w:rPr>
                <w:rFonts w:ascii="Times New Roman" w:hAnsi="Times New Roman" w:cs="Times New Roman"/>
                <w:color w:val="000000" w:themeColor="text1"/>
              </w:rPr>
              <w:t>Đánh giá đúng thời điểm quy định</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213EBACE" w14:textId="041AD5E1" w:rsidR="0035343A" w:rsidRPr="00796818" w:rsidRDefault="0035343A" w:rsidP="00E560B8">
            <w:pPr>
              <w:jc w:val="center"/>
              <w:rPr>
                <w:rFonts w:ascii="Times New Roman" w:hAnsi="Times New Roman" w:cs="Times New Roman"/>
                <w:b/>
              </w:rPr>
            </w:pPr>
            <w:r w:rsidRPr="00796818">
              <w:rPr>
                <w:rFonts w:ascii="Times New Roman" w:hAnsi="Times New Roman" w:cs="Times New Roman"/>
                <w:b/>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7E912D73" w14:textId="77777777" w:rsidR="0035343A" w:rsidRPr="00796818" w:rsidRDefault="0035343A" w:rsidP="00E560B8">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73AFA9E6" w14:textId="77777777" w:rsidR="0035343A" w:rsidRPr="00796818" w:rsidRDefault="0035343A" w:rsidP="00E560B8">
            <w:pPr>
              <w:rPr>
                <w:rFonts w:ascii="Times New Roman" w:hAnsi="Times New Roman" w:cs="Times New Roman"/>
              </w:rPr>
            </w:pPr>
          </w:p>
        </w:tc>
      </w:tr>
      <w:tr w:rsidR="0035343A" w14:paraId="515FE388"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1F8135BB"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3AF706C6"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31CBAA7B" w14:textId="46C3D64E" w:rsidR="0035343A" w:rsidRPr="00796818" w:rsidRDefault="0035343A" w:rsidP="00E560B8">
            <w:pPr>
              <w:spacing w:after="0"/>
              <w:rPr>
                <w:rFonts w:ascii="Times New Roman" w:hAnsi="Times New Roman" w:cs="Times New Roman"/>
              </w:rPr>
            </w:pPr>
            <w:r>
              <w:rPr>
                <w:rFonts w:ascii="Times New Roman" w:hAnsi="Times New Roman" w:cs="Times New Roman"/>
                <w:color w:val="000000" w:themeColor="text1"/>
              </w:rPr>
              <w:t xml:space="preserve">- </w:t>
            </w:r>
            <w:r w:rsidRPr="00796818">
              <w:rPr>
                <w:rFonts w:ascii="Times New Roman" w:hAnsi="Times New Roman" w:cs="Times New Roman"/>
                <w:color w:val="000000" w:themeColor="text1"/>
              </w:rPr>
              <w:t>Chấm điểm đúng các tiêu chí</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6D57EE46" w14:textId="148BC82C" w:rsidR="0035343A" w:rsidRPr="00796818" w:rsidRDefault="0035343A" w:rsidP="00E560B8">
            <w:pPr>
              <w:jc w:val="center"/>
              <w:rPr>
                <w:rFonts w:ascii="Times New Roman" w:hAnsi="Times New Roman" w:cs="Times New Roman"/>
                <w:b/>
              </w:rPr>
            </w:pPr>
            <w:r w:rsidRPr="00796818">
              <w:rPr>
                <w:rFonts w:ascii="Times New Roman" w:hAnsi="Times New Roman" w:cs="Times New Roman"/>
                <w:b/>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615CD91B" w14:textId="77777777" w:rsidR="0035343A" w:rsidRPr="00796818" w:rsidRDefault="0035343A" w:rsidP="00E560B8">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209A0FE1" w14:textId="77777777" w:rsidR="0035343A" w:rsidRPr="00796818" w:rsidRDefault="0035343A" w:rsidP="00E560B8">
            <w:pPr>
              <w:rPr>
                <w:rFonts w:ascii="Times New Roman" w:hAnsi="Times New Roman" w:cs="Times New Roman"/>
              </w:rPr>
            </w:pPr>
          </w:p>
        </w:tc>
      </w:tr>
      <w:tr w:rsidR="0035343A" w14:paraId="49E949FF"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66A8CC78"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74B8FF4B"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7826C911" w14:textId="5AE61BA7" w:rsidR="0035343A" w:rsidRPr="00796818" w:rsidRDefault="0035343A" w:rsidP="00E560B8">
            <w:pPr>
              <w:spacing w:after="0"/>
              <w:rPr>
                <w:rFonts w:ascii="Times New Roman" w:hAnsi="Times New Roman" w:cs="Times New Roman"/>
              </w:rPr>
            </w:pPr>
            <w:r>
              <w:rPr>
                <w:rFonts w:ascii="Times New Roman" w:hAnsi="Times New Roman" w:cs="Times New Roman"/>
                <w:color w:val="000000" w:themeColor="text1"/>
              </w:rPr>
              <w:t xml:space="preserve">- </w:t>
            </w:r>
            <w:r w:rsidRPr="00796818">
              <w:rPr>
                <w:rFonts w:ascii="Times New Roman" w:hAnsi="Times New Roman" w:cs="Times New Roman"/>
                <w:color w:val="000000" w:themeColor="text1"/>
              </w:rPr>
              <w:t>Ghi nhận các biện pháp phòng ngừa té ngã trên Phiếu theo dõi và chăm sóc đối với NB có nguy cơ té ngã cao.</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02FC95E1" w14:textId="518AF2A3" w:rsidR="0035343A" w:rsidRPr="00796818" w:rsidRDefault="0035343A" w:rsidP="00E560B8">
            <w:pPr>
              <w:jc w:val="center"/>
              <w:rPr>
                <w:rFonts w:ascii="Times New Roman" w:hAnsi="Times New Roman" w:cs="Times New Roman"/>
                <w:b/>
              </w:rPr>
            </w:pPr>
            <w:r w:rsidRPr="00796818">
              <w:rPr>
                <w:rFonts w:ascii="Times New Roman" w:hAnsi="Times New Roman" w:cs="Times New Roman"/>
                <w:b/>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2F0E803A" w14:textId="77777777" w:rsidR="0035343A" w:rsidRPr="00796818" w:rsidRDefault="0035343A" w:rsidP="00E560B8">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38164888" w14:textId="77777777" w:rsidR="0035343A" w:rsidRPr="00796818" w:rsidRDefault="0035343A" w:rsidP="00E560B8">
            <w:pPr>
              <w:rPr>
                <w:rFonts w:ascii="Times New Roman" w:hAnsi="Times New Roman" w:cs="Times New Roman"/>
              </w:rPr>
            </w:pPr>
          </w:p>
        </w:tc>
      </w:tr>
      <w:tr w:rsidR="0035343A" w14:paraId="5D9E0639"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15C88525"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48A8972F"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06BCCF81" w14:textId="70BF9D0D" w:rsidR="0035343A" w:rsidRPr="00796818" w:rsidRDefault="0035343A" w:rsidP="00E560B8">
            <w:pPr>
              <w:spacing w:after="0"/>
              <w:rPr>
                <w:rFonts w:ascii="Times New Roman" w:hAnsi="Times New Roman" w:cs="Times New Roman"/>
              </w:rPr>
            </w:pPr>
            <w:r>
              <w:rPr>
                <w:rFonts w:ascii="Times New Roman" w:hAnsi="Times New Roman" w:cs="Times New Roman"/>
                <w:color w:val="000000" w:themeColor="text1"/>
              </w:rPr>
              <w:t xml:space="preserve">- </w:t>
            </w:r>
            <w:r w:rsidRPr="00796818">
              <w:rPr>
                <w:rFonts w:ascii="Times New Roman" w:hAnsi="Times New Roman" w:cs="Times New Roman"/>
                <w:color w:val="000000" w:themeColor="text1"/>
              </w:rPr>
              <w:t>Thực hiện đánh giá lại hằng ngày đối với người bệnh có nguy cơ té ngã cao cho đến khi mức nguy cơ giảm.</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14712AC8" w14:textId="0CCCF88E" w:rsidR="0035343A" w:rsidRPr="00796818" w:rsidRDefault="0035343A" w:rsidP="00E560B8">
            <w:pPr>
              <w:jc w:val="center"/>
              <w:rPr>
                <w:rFonts w:ascii="Times New Roman" w:hAnsi="Times New Roman" w:cs="Times New Roman"/>
                <w:b/>
              </w:rPr>
            </w:pPr>
            <w:r w:rsidRPr="00796818">
              <w:rPr>
                <w:rFonts w:ascii="Times New Roman" w:hAnsi="Times New Roman" w:cs="Times New Roman"/>
                <w:b/>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548306DB" w14:textId="77777777" w:rsidR="0035343A" w:rsidRPr="00796818" w:rsidRDefault="0035343A" w:rsidP="00E560B8">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652BD52D" w14:textId="77777777" w:rsidR="0035343A" w:rsidRPr="00796818" w:rsidRDefault="0035343A" w:rsidP="00E560B8">
            <w:pPr>
              <w:rPr>
                <w:rFonts w:ascii="Times New Roman" w:hAnsi="Times New Roman" w:cs="Times New Roman"/>
              </w:rPr>
            </w:pPr>
          </w:p>
        </w:tc>
      </w:tr>
      <w:tr w:rsidR="0035343A" w14:paraId="5F4B5334"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val="restart"/>
            <w:tcBorders>
              <w:top w:val="single" w:sz="4" w:space="0" w:color="auto"/>
              <w:left w:val="single" w:sz="4" w:space="0" w:color="auto"/>
              <w:bottom w:val="single" w:sz="4" w:space="0" w:color="auto"/>
              <w:right w:val="single" w:sz="4" w:space="0" w:color="auto"/>
            </w:tcBorders>
          </w:tcPr>
          <w:p w14:paraId="1261A19C" w14:textId="077D5480" w:rsidR="0035343A" w:rsidRPr="00796818" w:rsidRDefault="0035343A" w:rsidP="00162187">
            <w:pPr>
              <w:rPr>
                <w:rFonts w:ascii="Times New Roman" w:hAnsi="Times New Roman" w:cs="Times New Roman"/>
                <w:b/>
                <w:bCs/>
              </w:rPr>
            </w:pPr>
            <w:r w:rsidRPr="00796818">
              <w:rPr>
                <w:rFonts w:ascii="Times New Roman" w:hAnsi="Times New Roman" w:cs="Times New Roman"/>
                <w:b/>
                <w:bCs/>
              </w:rPr>
              <w:t>2</w:t>
            </w:r>
            <w:r>
              <w:rPr>
                <w:rFonts w:ascii="Times New Roman" w:hAnsi="Times New Roman" w:cs="Times New Roman"/>
                <w:b/>
                <w:bCs/>
              </w:rPr>
              <w:t>2</w:t>
            </w:r>
          </w:p>
        </w:tc>
        <w:tc>
          <w:tcPr>
            <w:tcW w:w="1796" w:type="dxa"/>
            <w:vMerge w:val="restart"/>
            <w:tcBorders>
              <w:top w:val="single" w:sz="4" w:space="0" w:color="auto"/>
              <w:left w:val="single" w:sz="4" w:space="0" w:color="auto"/>
              <w:bottom w:val="single" w:sz="4" w:space="0" w:color="auto"/>
              <w:right w:val="single" w:sz="4" w:space="0" w:color="auto"/>
            </w:tcBorders>
          </w:tcPr>
          <w:p w14:paraId="46819C89" w14:textId="34E81F28" w:rsidR="0035343A" w:rsidRPr="00796818" w:rsidRDefault="0035343A" w:rsidP="00162187">
            <w:pPr>
              <w:rPr>
                <w:rFonts w:ascii="Times New Roman" w:hAnsi="Times New Roman" w:cs="Times New Roman"/>
                <w:b/>
              </w:rPr>
            </w:pPr>
            <w:r w:rsidRPr="00796818">
              <w:rPr>
                <w:rFonts w:ascii="Times New Roman" w:hAnsi="Times New Roman" w:cs="Times New Roman"/>
                <w:b/>
                <w:color w:val="000000" w:themeColor="text1"/>
              </w:rPr>
              <w:t>Biểu mẫu khác và quản lý hồ sơ</w:t>
            </w: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755F1CD1" w14:textId="1D2F0BB7" w:rsidR="0035343A" w:rsidRPr="00796818" w:rsidRDefault="0035343A" w:rsidP="00162187">
            <w:pPr>
              <w:spacing w:after="0"/>
              <w:jc w:val="both"/>
              <w:rPr>
                <w:rFonts w:ascii="Times New Roman" w:hAnsi="Times New Roman" w:cs="Times New Roman"/>
              </w:rPr>
            </w:pPr>
            <w:r>
              <w:rPr>
                <w:rFonts w:ascii="Times New Roman" w:hAnsi="Times New Roman" w:cs="Times New Roman"/>
                <w:color w:val="000000" w:themeColor="text1"/>
              </w:rPr>
              <w:t>- “</w:t>
            </w:r>
            <w:r w:rsidRPr="00162187">
              <w:rPr>
                <w:rFonts w:ascii="Times New Roman" w:hAnsi="Times New Roman" w:cs="Times New Roman"/>
                <w:color w:val="000000" w:themeColor="text1"/>
              </w:rPr>
              <w:t>Phiếu tư vấn thực hiện quy trình kỹ thuật chăm sóc, Phiếu bàn giao NB chuyển khoa, Bảng kiểm soát người bệnh trước khi lên phòng mổ</w:t>
            </w:r>
            <w:r>
              <w:rPr>
                <w:rFonts w:ascii="Times New Roman" w:hAnsi="Times New Roman" w:cs="Times New Roman"/>
                <w:color w:val="000000" w:themeColor="text1"/>
              </w:rPr>
              <w:t>”</w:t>
            </w:r>
            <w:r w:rsidRPr="00796818">
              <w:rPr>
                <w:rFonts w:ascii="Times New Roman" w:hAnsi="Times New Roman" w:cs="Times New Roman"/>
                <w:color w:val="000000" w:themeColor="text1"/>
              </w:rPr>
              <w:t xml:space="preserve"> phải được thực hiện đầy đủ, chính xác và có đủ chữ ký theo quy định. </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5CE17117" w14:textId="696AFB77" w:rsidR="0035343A" w:rsidRPr="00796818" w:rsidRDefault="0035343A" w:rsidP="00E560B8">
            <w:pPr>
              <w:jc w:val="center"/>
              <w:rPr>
                <w:rFonts w:ascii="Times New Roman" w:hAnsi="Times New Roman" w:cs="Times New Roman"/>
                <w:b/>
              </w:rPr>
            </w:pPr>
            <w:r w:rsidRPr="00796818">
              <w:rPr>
                <w:rFonts w:ascii="Times New Roman" w:hAnsi="Times New Roman" w:cs="Times New Roman"/>
                <w:b/>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4FBC603D" w14:textId="77777777" w:rsidR="0035343A" w:rsidRPr="00796818" w:rsidRDefault="0035343A" w:rsidP="00E560B8">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1CC57CA4" w14:textId="77777777" w:rsidR="0035343A" w:rsidRPr="00796818" w:rsidRDefault="0035343A" w:rsidP="00E560B8">
            <w:pPr>
              <w:rPr>
                <w:rFonts w:ascii="Times New Roman" w:hAnsi="Times New Roman" w:cs="Times New Roman"/>
              </w:rPr>
            </w:pPr>
          </w:p>
        </w:tc>
      </w:tr>
      <w:tr w:rsidR="0035343A" w14:paraId="5A02197D"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gridAfter w:val="1"/>
          <w:wAfter w:w="8" w:type="dxa"/>
          <w:jc w:val="center"/>
        </w:trPr>
        <w:tc>
          <w:tcPr>
            <w:tcW w:w="496" w:type="dxa"/>
            <w:vMerge/>
            <w:tcBorders>
              <w:top w:val="single" w:sz="4" w:space="0" w:color="auto"/>
              <w:left w:val="single" w:sz="4" w:space="0" w:color="auto"/>
              <w:bottom w:val="single" w:sz="4" w:space="0" w:color="auto"/>
              <w:right w:val="single" w:sz="4" w:space="0" w:color="auto"/>
            </w:tcBorders>
          </w:tcPr>
          <w:p w14:paraId="67C3E880" w14:textId="77777777" w:rsidR="0035343A" w:rsidRPr="00796818" w:rsidRDefault="0035343A" w:rsidP="00162187">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61BB64F1" w14:textId="77777777" w:rsidR="0035343A" w:rsidRPr="00796818" w:rsidRDefault="0035343A" w:rsidP="00162187">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6D1C67B6" w14:textId="0BCDE14D" w:rsidR="0035343A" w:rsidRPr="00796818" w:rsidRDefault="0035343A" w:rsidP="00162187">
            <w:pPr>
              <w:spacing w:after="0"/>
              <w:jc w:val="both"/>
              <w:rPr>
                <w:rFonts w:ascii="Times New Roman" w:hAnsi="Times New Roman" w:cs="Times New Roman"/>
              </w:rPr>
            </w:pPr>
            <w:r>
              <w:rPr>
                <w:rFonts w:ascii="Times New Roman" w:hAnsi="Times New Roman" w:cs="Times New Roman"/>
              </w:rPr>
              <w:t xml:space="preserve">- </w:t>
            </w:r>
            <w:r w:rsidRPr="00796818">
              <w:rPr>
                <w:rFonts w:ascii="Times New Roman" w:hAnsi="Times New Roman" w:cs="Times New Roman"/>
              </w:rPr>
              <w:t>Hồ sơ ra viện hoàn tất 100% biểu mẫu, in bảng kê BV02 đầy đủ chữ ký trước khi chuyển phòng KHTH.</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75C39C1D" w14:textId="65FE5150" w:rsidR="0035343A" w:rsidRPr="00796818" w:rsidRDefault="0035343A" w:rsidP="00E560B8">
            <w:pPr>
              <w:jc w:val="center"/>
              <w:rPr>
                <w:rFonts w:ascii="Times New Roman" w:hAnsi="Times New Roman" w:cs="Times New Roman"/>
                <w:b/>
              </w:rPr>
            </w:pPr>
            <w:r w:rsidRPr="00796818">
              <w:rPr>
                <w:rFonts w:ascii="Times New Roman" w:hAnsi="Times New Roman" w:cs="Times New Roman"/>
                <w:b/>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6C48ED0F" w14:textId="77777777" w:rsidR="0035343A" w:rsidRPr="00796818" w:rsidRDefault="0035343A" w:rsidP="00E560B8">
            <w:pPr>
              <w:jc w:val="center"/>
              <w:rPr>
                <w:rFonts w:ascii="Times New Roman" w:hAnsi="Times New Roman" w:cs="Times New Roman"/>
              </w:rPr>
            </w:pPr>
          </w:p>
        </w:tc>
        <w:tc>
          <w:tcPr>
            <w:tcW w:w="3420" w:type="dxa"/>
            <w:gridSpan w:val="2"/>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1F2B44FB" w14:textId="77777777" w:rsidR="0035343A" w:rsidRPr="00796818" w:rsidRDefault="0035343A" w:rsidP="00E560B8">
            <w:pPr>
              <w:rPr>
                <w:rFonts w:ascii="Times New Roman" w:hAnsi="Times New Roman" w:cs="Times New Roman"/>
              </w:rPr>
            </w:pPr>
          </w:p>
        </w:tc>
      </w:tr>
      <w:tr w:rsidR="00A44908" w14:paraId="5FB554F3" w14:textId="77777777" w:rsidTr="001322F4">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jc w:val="center"/>
        </w:trPr>
        <w:tc>
          <w:tcPr>
            <w:tcW w:w="10628" w:type="dxa"/>
            <w:gridSpan w:val="8"/>
            <w:tcBorders>
              <w:top w:val="single" w:sz="4" w:space="0" w:color="auto"/>
              <w:left w:val="single" w:sz="4" w:space="0" w:color="auto"/>
              <w:bottom w:val="single" w:sz="4" w:space="0" w:color="auto"/>
              <w:right w:val="single" w:sz="4" w:space="0" w:color="auto"/>
            </w:tcBorders>
            <w:shd w:val="clear" w:color="auto" w:fill="DDD9C3" w:themeFill="background2" w:themeFillShade="E6"/>
          </w:tcPr>
          <w:p w14:paraId="179F921E" w14:textId="7F269562" w:rsidR="00A44908" w:rsidRPr="00796818" w:rsidRDefault="001322F4" w:rsidP="00162187">
            <w:pPr>
              <w:rPr>
                <w:rFonts w:ascii="Times New Roman" w:hAnsi="Times New Roman" w:cs="Times New Roman"/>
              </w:rPr>
            </w:pPr>
            <w:r>
              <w:rPr>
                <w:rFonts w:ascii="Times New Roman" w:hAnsi="Times New Roman" w:cs="Times New Roman"/>
                <w:b/>
                <w:color w:val="003366"/>
              </w:rPr>
              <w:t xml:space="preserve">             </w:t>
            </w:r>
            <w:r w:rsidR="00A44908" w:rsidRPr="00796818">
              <w:rPr>
                <w:rFonts w:ascii="Times New Roman" w:hAnsi="Times New Roman" w:cs="Times New Roman"/>
                <w:b/>
                <w:color w:val="003366"/>
              </w:rPr>
              <w:t>V</w:t>
            </w:r>
            <w:r w:rsidR="00796818">
              <w:rPr>
                <w:rFonts w:ascii="Times New Roman" w:hAnsi="Times New Roman" w:cs="Times New Roman"/>
                <w:b/>
                <w:color w:val="003366"/>
              </w:rPr>
              <w:t>:</w:t>
            </w:r>
            <w:r w:rsidR="00A44908" w:rsidRPr="00796818">
              <w:rPr>
                <w:rFonts w:ascii="Times New Roman" w:hAnsi="Times New Roman" w:cs="Times New Roman"/>
                <w:b/>
                <w:color w:val="003366"/>
              </w:rPr>
              <w:t xml:space="preserve"> SỔ SÁCH BÀN GIAO </w:t>
            </w:r>
            <w:r w:rsidR="00DE0F46">
              <w:rPr>
                <w:rFonts w:ascii="Times New Roman" w:hAnsi="Times New Roman" w:cs="Times New Roman"/>
                <w:b/>
                <w:color w:val="003366"/>
              </w:rPr>
              <w:t>( 5 ĐIỂM)</w:t>
            </w:r>
          </w:p>
        </w:tc>
      </w:tr>
      <w:tr w:rsidR="0035343A" w14:paraId="6DDA34A4"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jc w:val="center"/>
        </w:trPr>
        <w:tc>
          <w:tcPr>
            <w:tcW w:w="496" w:type="dxa"/>
            <w:vMerge w:val="restart"/>
            <w:tcBorders>
              <w:top w:val="single" w:sz="4" w:space="0" w:color="auto"/>
              <w:left w:val="single" w:sz="4" w:space="0" w:color="auto"/>
              <w:bottom w:val="single" w:sz="4" w:space="0" w:color="auto"/>
              <w:right w:val="single" w:sz="4" w:space="0" w:color="auto"/>
            </w:tcBorders>
          </w:tcPr>
          <w:p w14:paraId="7B23AB00" w14:textId="6E1F6BAB" w:rsidR="0035343A" w:rsidRPr="00796818" w:rsidRDefault="0035343A" w:rsidP="00162187">
            <w:pPr>
              <w:rPr>
                <w:rFonts w:ascii="Times New Roman" w:hAnsi="Times New Roman" w:cs="Times New Roman"/>
              </w:rPr>
            </w:pPr>
            <w:r w:rsidRPr="00796818">
              <w:rPr>
                <w:rFonts w:ascii="Times New Roman" w:hAnsi="Times New Roman" w:cs="Times New Roman"/>
                <w:b/>
              </w:rPr>
              <w:t>2</w:t>
            </w:r>
            <w:r>
              <w:rPr>
                <w:rFonts w:ascii="Times New Roman" w:hAnsi="Times New Roman" w:cs="Times New Roman"/>
                <w:b/>
              </w:rPr>
              <w:t>3</w:t>
            </w:r>
          </w:p>
        </w:tc>
        <w:tc>
          <w:tcPr>
            <w:tcW w:w="1796" w:type="dxa"/>
            <w:vMerge w:val="restart"/>
            <w:tcBorders>
              <w:top w:val="single" w:sz="4" w:space="0" w:color="auto"/>
              <w:left w:val="single" w:sz="4" w:space="0" w:color="auto"/>
              <w:bottom w:val="single" w:sz="4" w:space="0" w:color="auto"/>
              <w:right w:val="single" w:sz="4" w:space="0" w:color="auto"/>
            </w:tcBorders>
          </w:tcPr>
          <w:p w14:paraId="2264213A" w14:textId="08F4C108" w:rsidR="0035343A" w:rsidRPr="00796818" w:rsidRDefault="0035343A" w:rsidP="00162187">
            <w:pPr>
              <w:rPr>
                <w:rFonts w:ascii="Times New Roman" w:hAnsi="Times New Roman" w:cs="Times New Roman"/>
              </w:rPr>
            </w:pPr>
            <w:r w:rsidRPr="00796818">
              <w:rPr>
                <w:rFonts w:ascii="Times New Roman" w:hAnsi="Times New Roman" w:cs="Times New Roman"/>
                <w:b/>
              </w:rPr>
              <w:t xml:space="preserve">Sổ sách bàn giao chuyên môn </w:t>
            </w: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765B7C38" w14:textId="589365D6" w:rsidR="0035343A" w:rsidRPr="00796818" w:rsidRDefault="0035343A" w:rsidP="00A44908">
            <w:pPr>
              <w:spacing w:after="0"/>
              <w:rPr>
                <w:rFonts w:ascii="Times New Roman" w:hAnsi="Times New Roman" w:cs="Times New Roman"/>
              </w:rPr>
            </w:pPr>
            <w:r w:rsidRPr="00796818">
              <w:rPr>
                <w:rFonts w:ascii="Times New Roman" w:hAnsi="Times New Roman" w:cs="Times New Roman"/>
              </w:rPr>
              <w:t>- Giao ban, báo cáo trực, sổ đi buồng</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2EB95B7E" w14:textId="17817BD6" w:rsidR="0035343A" w:rsidRPr="00796818" w:rsidRDefault="0035343A" w:rsidP="00A44908">
            <w:pPr>
              <w:jc w:val="center"/>
              <w:rPr>
                <w:rFonts w:ascii="Times New Roman" w:hAnsi="Times New Roman" w:cs="Times New Roman"/>
                <w:b/>
              </w:rPr>
            </w:pPr>
            <w:r w:rsidRPr="00796818">
              <w:rPr>
                <w:rFonts w:ascii="Times New Roman" w:hAnsi="Times New Roman" w:cs="Times New Roman"/>
                <w:b/>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17F7C106" w14:textId="77777777" w:rsidR="0035343A" w:rsidRPr="00796818" w:rsidRDefault="0035343A" w:rsidP="00A44908">
            <w:pPr>
              <w:jc w:val="center"/>
              <w:rPr>
                <w:rFonts w:ascii="Times New Roman" w:hAnsi="Times New Roman" w:cs="Times New Roman"/>
              </w:rPr>
            </w:pPr>
          </w:p>
        </w:tc>
        <w:tc>
          <w:tcPr>
            <w:tcW w:w="3428" w:type="dxa"/>
            <w:gridSpan w:val="3"/>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198DBEB7" w14:textId="77777777" w:rsidR="0035343A" w:rsidRPr="00796818" w:rsidRDefault="0035343A" w:rsidP="00A44908">
            <w:pPr>
              <w:rPr>
                <w:rFonts w:ascii="Times New Roman" w:hAnsi="Times New Roman" w:cs="Times New Roman"/>
              </w:rPr>
            </w:pPr>
          </w:p>
        </w:tc>
      </w:tr>
      <w:tr w:rsidR="0035343A" w14:paraId="25C6B834"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jc w:val="center"/>
        </w:trPr>
        <w:tc>
          <w:tcPr>
            <w:tcW w:w="496" w:type="dxa"/>
            <w:vMerge/>
            <w:tcBorders>
              <w:top w:val="single" w:sz="4" w:space="0" w:color="auto"/>
              <w:left w:val="single" w:sz="4" w:space="0" w:color="auto"/>
              <w:bottom w:val="single" w:sz="4" w:space="0" w:color="auto"/>
              <w:right w:val="single" w:sz="4" w:space="0" w:color="auto"/>
            </w:tcBorders>
            <w:vAlign w:val="center"/>
          </w:tcPr>
          <w:p w14:paraId="1E20152F" w14:textId="77777777" w:rsidR="0035343A" w:rsidRPr="00796818" w:rsidRDefault="0035343A" w:rsidP="00A44908">
            <w:pPr>
              <w:rPr>
                <w:rFonts w:ascii="Times New Roman" w:hAnsi="Times New Roman" w:cs="Times New Roman"/>
                <w:b/>
              </w:rPr>
            </w:pPr>
          </w:p>
        </w:tc>
        <w:tc>
          <w:tcPr>
            <w:tcW w:w="1796" w:type="dxa"/>
            <w:vMerge/>
            <w:tcBorders>
              <w:top w:val="single" w:sz="4" w:space="0" w:color="auto"/>
              <w:left w:val="single" w:sz="4" w:space="0" w:color="auto"/>
              <w:bottom w:val="single" w:sz="4" w:space="0" w:color="auto"/>
              <w:right w:val="single" w:sz="4" w:space="0" w:color="auto"/>
            </w:tcBorders>
            <w:vAlign w:val="center"/>
          </w:tcPr>
          <w:p w14:paraId="4FD95E5A" w14:textId="77777777" w:rsidR="0035343A" w:rsidRPr="00796818" w:rsidRDefault="0035343A" w:rsidP="00A44908">
            <w:pPr>
              <w:rPr>
                <w:rFonts w:ascii="Times New Roman" w:hAnsi="Times New Roman" w:cs="Times New Roman"/>
                <w:b/>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610577F6" w14:textId="2AEBDDF4" w:rsidR="0035343A" w:rsidRPr="00796818" w:rsidRDefault="0035343A" w:rsidP="00290A30">
            <w:pPr>
              <w:spacing w:after="0"/>
              <w:rPr>
                <w:rFonts w:ascii="Times New Roman" w:hAnsi="Times New Roman" w:cs="Times New Roman"/>
              </w:rPr>
            </w:pPr>
            <w:r w:rsidRPr="00796818">
              <w:rPr>
                <w:rFonts w:ascii="Times New Roman" w:hAnsi="Times New Roman" w:cs="Times New Roman"/>
              </w:rPr>
              <w:t>- Bàn giao thuốc/VTYT tủ trực, bàn giao máy móc, dụng cụ cố định</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29D80D55" w14:textId="44D25CC3" w:rsidR="0035343A" w:rsidRPr="00796818" w:rsidRDefault="0035343A" w:rsidP="00A44908">
            <w:pPr>
              <w:jc w:val="center"/>
              <w:rPr>
                <w:rFonts w:ascii="Times New Roman" w:hAnsi="Times New Roman" w:cs="Times New Roman"/>
                <w:b/>
              </w:rPr>
            </w:pPr>
            <w:r w:rsidRPr="00796818">
              <w:rPr>
                <w:rFonts w:ascii="Times New Roman" w:hAnsi="Times New Roman" w:cs="Times New Roman"/>
                <w:b/>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60843E1C" w14:textId="77777777" w:rsidR="0035343A" w:rsidRPr="00796818" w:rsidRDefault="0035343A" w:rsidP="00A44908">
            <w:pPr>
              <w:jc w:val="center"/>
              <w:rPr>
                <w:rFonts w:ascii="Times New Roman" w:hAnsi="Times New Roman" w:cs="Times New Roman"/>
              </w:rPr>
            </w:pPr>
          </w:p>
        </w:tc>
        <w:tc>
          <w:tcPr>
            <w:tcW w:w="3428" w:type="dxa"/>
            <w:gridSpan w:val="3"/>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64A4EA8B" w14:textId="77777777" w:rsidR="0035343A" w:rsidRPr="00796818" w:rsidRDefault="0035343A" w:rsidP="00A44908">
            <w:pPr>
              <w:rPr>
                <w:rFonts w:ascii="Times New Roman" w:hAnsi="Times New Roman" w:cs="Times New Roman"/>
              </w:rPr>
            </w:pPr>
          </w:p>
        </w:tc>
      </w:tr>
      <w:tr w:rsidR="0035343A" w14:paraId="12D30779"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jc w:val="center"/>
        </w:trPr>
        <w:tc>
          <w:tcPr>
            <w:tcW w:w="496" w:type="dxa"/>
            <w:vMerge/>
            <w:tcBorders>
              <w:top w:val="single" w:sz="4" w:space="0" w:color="auto"/>
              <w:left w:val="single" w:sz="4" w:space="0" w:color="auto"/>
              <w:bottom w:val="single" w:sz="4" w:space="0" w:color="auto"/>
              <w:right w:val="single" w:sz="4" w:space="0" w:color="auto"/>
            </w:tcBorders>
            <w:vAlign w:val="center"/>
          </w:tcPr>
          <w:p w14:paraId="48313C88" w14:textId="77777777" w:rsidR="0035343A" w:rsidRPr="00796818" w:rsidRDefault="0035343A" w:rsidP="00A44908">
            <w:pPr>
              <w:rPr>
                <w:rFonts w:ascii="Times New Roman" w:hAnsi="Times New Roman" w:cs="Times New Roman"/>
                <w:b/>
              </w:rPr>
            </w:pPr>
          </w:p>
        </w:tc>
        <w:tc>
          <w:tcPr>
            <w:tcW w:w="1796" w:type="dxa"/>
            <w:vMerge/>
            <w:tcBorders>
              <w:top w:val="single" w:sz="4" w:space="0" w:color="auto"/>
              <w:left w:val="single" w:sz="4" w:space="0" w:color="auto"/>
              <w:bottom w:val="single" w:sz="4" w:space="0" w:color="auto"/>
              <w:right w:val="single" w:sz="4" w:space="0" w:color="auto"/>
            </w:tcBorders>
            <w:vAlign w:val="center"/>
          </w:tcPr>
          <w:p w14:paraId="23EC0B85" w14:textId="77777777" w:rsidR="0035343A" w:rsidRPr="00796818" w:rsidRDefault="0035343A" w:rsidP="00A44908">
            <w:pPr>
              <w:rPr>
                <w:rFonts w:ascii="Times New Roman" w:hAnsi="Times New Roman" w:cs="Times New Roman"/>
                <w:b/>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3182A630" w14:textId="40BF2356" w:rsidR="0035343A" w:rsidRPr="00796818" w:rsidRDefault="0035343A" w:rsidP="000A1203">
            <w:pPr>
              <w:spacing w:after="0"/>
              <w:rPr>
                <w:rFonts w:ascii="Times New Roman" w:hAnsi="Times New Roman" w:cs="Times New Roman"/>
              </w:rPr>
            </w:pPr>
            <w:r w:rsidRPr="00796818">
              <w:rPr>
                <w:rFonts w:ascii="Times New Roman" w:hAnsi="Times New Roman" w:cs="Times New Roman"/>
              </w:rPr>
              <w:t>- Bàn giao đồ vải</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7C2E541A" w14:textId="553D7A55" w:rsidR="0035343A" w:rsidRPr="00796818" w:rsidRDefault="0035343A" w:rsidP="00A44908">
            <w:pPr>
              <w:jc w:val="center"/>
              <w:rPr>
                <w:rFonts w:ascii="Times New Roman" w:hAnsi="Times New Roman" w:cs="Times New Roman"/>
                <w:b/>
              </w:rPr>
            </w:pPr>
            <w:r w:rsidRPr="00796818">
              <w:rPr>
                <w:rFonts w:ascii="Times New Roman" w:hAnsi="Times New Roman" w:cs="Times New Roman"/>
                <w:b/>
              </w:rPr>
              <w:t>1</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185D7364" w14:textId="77777777" w:rsidR="0035343A" w:rsidRPr="00796818" w:rsidRDefault="0035343A" w:rsidP="00A44908">
            <w:pPr>
              <w:jc w:val="center"/>
              <w:rPr>
                <w:rFonts w:ascii="Times New Roman" w:hAnsi="Times New Roman" w:cs="Times New Roman"/>
              </w:rPr>
            </w:pPr>
          </w:p>
        </w:tc>
        <w:tc>
          <w:tcPr>
            <w:tcW w:w="3428" w:type="dxa"/>
            <w:gridSpan w:val="3"/>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41632018" w14:textId="77777777" w:rsidR="0035343A" w:rsidRPr="00796818" w:rsidRDefault="0035343A" w:rsidP="00A44908">
            <w:pPr>
              <w:rPr>
                <w:rFonts w:ascii="Times New Roman" w:hAnsi="Times New Roman" w:cs="Times New Roman"/>
              </w:rPr>
            </w:pPr>
          </w:p>
        </w:tc>
      </w:tr>
      <w:tr w:rsidR="0035343A" w14:paraId="000962F0"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jc w:val="center"/>
        </w:trPr>
        <w:tc>
          <w:tcPr>
            <w:tcW w:w="496" w:type="dxa"/>
            <w:vMerge/>
            <w:tcBorders>
              <w:top w:val="single" w:sz="4" w:space="0" w:color="auto"/>
              <w:left w:val="single" w:sz="4" w:space="0" w:color="auto"/>
              <w:bottom w:val="single" w:sz="4" w:space="0" w:color="auto"/>
              <w:right w:val="single" w:sz="4" w:space="0" w:color="auto"/>
            </w:tcBorders>
          </w:tcPr>
          <w:p w14:paraId="08DB3C69" w14:textId="77777777" w:rsidR="0035343A" w:rsidRPr="00796818" w:rsidRDefault="0035343A" w:rsidP="00A44908">
            <w:pPr>
              <w:rPr>
                <w:rFonts w:ascii="Times New Roman" w:hAnsi="Times New Roman" w:cs="Times New Roman"/>
              </w:rPr>
            </w:pPr>
          </w:p>
        </w:tc>
        <w:tc>
          <w:tcPr>
            <w:tcW w:w="1796" w:type="dxa"/>
            <w:vMerge/>
            <w:tcBorders>
              <w:top w:val="single" w:sz="4" w:space="0" w:color="auto"/>
              <w:left w:val="single" w:sz="4" w:space="0" w:color="auto"/>
              <w:bottom w:val="single" w:sz="4" w:space="0" w:color="auto"/>
              <w:right w:val="single" w:sz="4" w:space="0" w:color="auto"/>
            </w:tcBorders>
          </w:tcPr>
          <w:p w14:paraId="5DA93BFE" w14:textId="77777777" w:rsidR="0035343A" w:rsidRPr="00796818" w:rsidRDefault="0035343A" w:rsidP="00A44908">
            <w:pPr>
              <w:rPr>
                <w:rFonts w:ascii="Times New Roman" w:hAnsi="Times New Roman" w:cs="Times New Roman"/>
              </w:rPr>
            </w:pPr>
          </w:p>
        </w:tc>
        <w:tc>
          <w:tcPr>
            <w:tcW w:w="3495" w:type="dxa"/>
            <w:tcBorders>
              <w:top w:val="single" w:sz="4" w:space="0" w:color="auto"/>
              <w:left w:val="single" w:sz="4" w:space="0" w:color="auto"/>
              <w:bottom w:val="single" w:sz="4" w:space="0" w:color="auto"/>
              <w:right w:val="single" w:sz="4" w:space="0" w:color="auto"/>
            </w:tcBorders>
            <w:tcMar>
              <w:top w:w="40" w:type="dxa"/>
              <w:left w:w="50" w:type="dxa"/>
              <w:bottom w:w="40" w:type="dxa"/>
              <w:right w:w="50" w:type="dxa"/>
            </w:tcMar>
          </w:tcPr>
          <w:p w14:paraId="406F73CA" w14:textId="636EE86D" w:rsidR="0035343A" w:rsidRPr="00796818" w:rsidRDefault="0035343A" w:rsidP="00A44908">
            <w:pPr>
              <w:spacing w:after="0"/>
              <w:rPr>
                <w:rFonts w:ascii="Times New Roman" w:hAnsi="Times New Roman" w:cs="Times New Roman"/>
              </w:rPr>
            </w:pPr>
            <w:r w:rsidRPr="00796818">
              <w:rPr>
                <w:rFonts w:ascii="Times New Roman" w:hAnsi="Times New Roman" w:cs="Times New Roman"/>
              </w:rPr>
              <w:t>- Ghi chép rõ ràng, khớp số liệu.đủ 2 chữ ký giao - nhận.</w:t>
            </w:r>
          </w:p>
        </w:tc>
        <w:tc>
          <w:tcPr>
            <w:tcW w:w="783"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0EB9D12C" w14:textId="4812832E" w:rsidR="0035343A" w:rsidRPr="00796818" w:rsidRDefault="0035343A" w:rsidP="00A44908">
            <w:pPr>
              <w:jc w:val="center"/>
              <w:rPr>
                <w:rFonts w:ascii="Times New Roman" w:hAnsi="Times New Roman" w:cs="Times New Roman"/>
                <w:b/>
              </w:rPr>
            </w:pPr>
            <w:r w:rsidRPr="00796818">
              <w:rPr>
                <w:rFonts w:ascii="Times New Roman" w:hAnsi="Times New Roman" w:cs="Times New Roman"/>
                <w:b/>
              </w:rPr>
              <w:t>2</w:t>
            </w:r>
          </w:p>
        </w:tc>
        <w:tc>
          <w:tcPr>
            <w:tcW w:w="630" w:type="dxa"/>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099A2EB9" w14:textId="77777777" w:rsidR="0035343A" w:rsidRPr="00796818" w:rsidRDefault="0035343A" w:rsidP="00A44908">
            <w:pPr>
              <w:jc w:val="center"/>
              <w:rPr>
                <w:rFonts w:ascii="Times New Roman" w:hAnsi="Times New Roman" w:cs="Times New Roman"/>
              </w:rPr>
            </w:pPr>
          </w:p>
        </w:tc>
        <w:tc>
          <w:tcPr>
            <w:tcW w:w="3428" w:type="dxa"/>
            <w:gridSpan w:val="3"/>
            <w:tcBorders>
              <w:top w:val="single" w:sz="4" w:space="0" w:color="auto"/>
              <w:left w:val="single" w:sz="4" w:space="0" w:color="auto"/>
              <w:bottom w:val="single" w:sz="4" w:space="0" w:color="auto"/>
              <w:right w:val="single" w:sz="4" w:space="0" w:color="auto"/>
            </w:tcBorders>
            <w:tcMar>
              <w:top w:w="40" w:type="dxa"/>
              <w:left w:w="20" w:type="dxa"/>
              <w:bottom w:w="40" w:type="dxa"/>
              <w:right w:w="20" w:type="dxa"/>
            </w:tcMar>
          </w:tcPr>
          <w:p w14:paraId="66CDCB9E" w14:textId="77777777" w:rsidR="0035343A" w:rsidRPr="00796818" w:rsidRDefault="0035343A" w:rsidP="00A44908">
            <w:pPr>
              <w:rPr>
                <w:rFonts w:ascii="Times New Roman" w:hAnsi="Times New Roman" w:cs="Times New Roman"/>
              </w:rPr>
            </w:pPr>
          </w:p>
        </w:tc>
      </w:tr>
      <w:tr w:rsidR="00A44908" w14:paraId="019B165B" w14:textId="77777777" w:rsidTr="0035343A">
        <w:tblPrEx>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Ex>
        <w:trPr>
          <w:jc w:val="center"/>
        </w:trPr>
        <w:tc>
          <w:tcPr>
            <w:tcW w:w="5787" w:type="dxa"/>
            <w:gridSpan w:val="3"/>
            <w:tcBorders>
              <w:top w:val="single" w:sz="4" w:space="0" w:color="auto"/>
            </w:tcBorders>
            <w:shd w:val="clear" w:color="auto" w:fill="F0F4F8"/>
            <w:tcMar>
              <w:top w:w="60" w:type="dxa"/>
              <w:left w:w="70" w:type="dxa"/>
              <w:bottom w:w="60" w:type="dxa"/>
              <w:right w:w="70" w:type="dxa"/>
            </w:tcMar>
          </w:tcPr>
          <w:p w14:paraId="7B374893" w14:textId="0A170823" w:rsidR="00A44908" w:rsidRDefault="00A44908" w:rsidP="00290A30">
            <w:r>
              <w:rPr>
                <w:rFonts w:ascii="Times New Roman" w:hAnsi="Times New Roman"/>
                <w:b/>
                <w:sz w:val="18"/>
              </w:rPr>
              <w:t>TỔNG ĐIỂM CHUẨN ĐÁNH GIÁ (CHẶNG 1 + 2 + 3 + 4</w:t>
            </w:r>
            <w:r w:rsidR="00290A30">
              <w:rPr>
                <w:rFonts w:ascii="Times New Roman" w:hAnsi="Times New Roman"/>
                <w:b/>
                <w:sz w:val="18"/>
              </w:rPr>
              <w:t>+5</w:t>
            </w:r>
            <w:r>
              <w:rPr>
                <w:rFonts w:ascii="Times New Roman" w:hAnsi="Times New Roman"/>
                <w:b/>
                <w:sz w:val="18"/>
              </w:rPr>
              <w:t>):</w:t>
            </w:r>
          </w:p>
        </w:tc>
        <w:tc>
          <w:tcPr>
            <w:tcW w:w="783" w:type="dxa"/>
            <w:tcBorders>
              <w:top w:val="single" w:sz="4" w:space="0" w:color="auto"/>
            </w:tcBorders>
            <w:shd w:val="clear" w:color="auto" w:fill="F0F4F8"/>
          </w:tcPr>
          <w:p w14:paraId="12E831EF" w14:textId="77777777" w:rsidR="00A44908" w:rsidRDefault="00A44908" w:rsidP="00A44908">
            <w:pPr>
              <w:jc w:val="center"/>
            </w:pPr>
            <w:r>
              <w:rPr>
                <w:rFonts w:ascii="Times New Roman" w:hAnsi="Times New Roman"/>
                <w:b/>
                <w:color w:val="B40000"/>
                <w:sz w:val="19"/>
              </w:rPr>
              <w:t>100</w:t>
            </w:r>
          </w:p>
        </w:tc>
        <w:tc>
          <w:tcPr>
            <w:tcW w:w="4058" w:type="dxa"/>
            <w:gridSpan w:val="4"/>
            <w:tcBorders>
              <w:top w:val="single" w:sz="4" w:space="0" w:color="auto"/>
            </w:tcBorders>
            <w:shd w:val="clear" w:color="auto" w:fill="F0F4F8"/>
          </w:tcPr>
          <w:p w14:paraId="70D0495B" w14:textId="77777777" w:rsidR="00A44908" w:rsidRDefault="00A44908" w:rsidP="00A44908">
            <w:pPr>
              <w:jc w:val="center"/>
            </w:pPr>
            <w:r>
              <w:rPr>
                <w:rFonts w:ascii="Times New Roman" w:hAnsi="Times New Roman"/>
                <w:b/>
                <w:sz w:val="18"/>
              </w:rPr>
              <w:t>Tổng điểm đạt: ............ / ............    (Tỷ lệ tuân thủ: ............ %)</w:t>
            </w:r>
          </w:p>
        </w:tc>
      </w:tr>
    </w:tbl>
    <w:p w14:paraId="35B562EC" w14:textId="01C849BB" w:rsidR="00871FF4" w:rsidRDefault="00694A50">
      <w:pPr>
        <w:spacing w:before="60" w:after="60"/>
      </w:pPr>
      <w:r>
        <w:rPr>
          <w:rFonts w:ascii="Times New Roman" w:hAnsi="Times New Roman"/>
          <w:i/>
          <w:color w:val="464646"/>
          <w:sz w:val="17"/>
        </w:rPr>
        <w:t>* Công thức tính tỷ lệ tuân thủ (%): Tỷ lệ (%) = [ Tổng điểm Đạt / (100 - Tổng điểm các mục) ] x 100%</w:t>
      </w:r>
    </w:p>
    <w:tbl>
      <w:tblPr>
        <w:tblW w:w="0" w:type="auto"/>
        <w:jc w:val="center"/>
        <w:tblBorders>
          <w:top w:val="single" w:sz="6" w:space="0" w:color="003366"/>
          <w:left w:val="single" w:sz="6" w:space="0" w:color="003366"/>
          <w:bottom w:val="single" w:sz="6" w:space="0" w:color="003366"/>
          <w:right w:val="single" w:sz="6" w:space="0" w:color="003366"/>
          <w:insideH w:val="single" w:sz="6" w:space="0" w:color="003366"/>
          <w:insideV w:val="single" w:sz="6" w:space="0" w:color="003366"/>
        </w:tblBorders>
        <w:tblLook w:val="04A0" w:firstRow="1" w:lastRow="0" w:firstColumn="1" w:lastColumn="0" w:noHBand="0" w:noVBand="1"/>
      </w:tblPr>
      <w:tblGrid>
        <w:gridCol w:w="5467"/>
        <w:gridCol w:w="5461"/>
      </w:tblGrid>
      <w:tr w:rsidR="00871FF4" w:rsidRPr="000820D3" w14:paraId="1C156ED0" w14:textId="77777777">
        <w:trPr>
          <w:jc w:val="center"/>
        </w:trPr>
        <w:tc>
          <w:tcPr>
            <w:tcW w:w="10944" w:type="dxa"/>
            <w:gridSpan w:val="2"/>
            <w:shd w:val="clear" w:color="auto" w:fill="FAFAFA"/>
            <w:tcMar>
              <w:top w:w="50" w:type="dxa"/>
              <w:left w:w="70" w:type="dxa"/>
              <w:bottom w:w="50" w:type="dxa"/>
              <w:right w:w="70" w:type="dxa"/>
            </w:tcMar>
          </w:tcPr>
          <w:p w14:paraId="0AA0C49E" w14:textId="77777777" w:rsidR="00871FF4" w:rsidRPr="000820D3" w:rsidRDefault="00694A50">
            <w:pPr>
              <w:spacing w:after="40"/>
            </w:pPr>
            <w:r w:rsidRPr="000820D3">
              <w:rPr>
                <w:rFonts w:ascii="Times New Roman" w:hAnsi="Times New Roman"/>
                <w:b/>
                <w:color w:val="003366"/>
              </w:rPr>
              <w:t>QUY CHUẨN XẾP LOẠI CHẤT LƯỢNG VÀ XỬ LÝ KẾT QUẢ GIÁM SÁT:</w:t>
            </w:r>
          </w:p>
          <w:p w14:paraId="54A387E9" w14:textId="6458C2AE" w:rsidR="00871FF4" w:rsidRPr="000820D3" w:rsidRDefault="00694A50">
            <w:pPr>
              <w:spacing w:after="20"/>
            </w:pPr>
            <w:r w:rsidRPr="000820D3">
              <w:rPr>
                <w:rFonts w:ascii="Times New Roman" w:hAnsi="Times New Roman"/>
                <w:b/>
              </w:rPr>
              <w:t xml:space="preserve">• </w:t>
            </w:r>
            <w:r w:rsidR="0035343A">
              <w:rPr>
                <w:rFonts w:ascii="Times New Roman" w:hAnsi="Times New Roman"/>
                <w:b/>
              </w:rPr>
              <w:t>Đạt</w:t>
            </w:r>
            <w:r w:rsidRPr="000820D3">
              <w:rPr>
                <w:rFonts w:ascii="Times New Roman" w:hAnsi="Times New Roman"/>
                <w:b/>
              </w:rPr>
              <w:t xml:space="preserve"> (90 - 100%): </w:t>
            </w:r>
            <w:r w:rsidRPr="000820D3">
              <w:rPr>
                <w:rFonts w:ascii="Times New Roman" w:hAnsi="Times New Roman"/>
              </w:rPr>
              <w:t xml:space="preserve">Tuân thủ </w:t>
            </w:r>
            <w:r w:rsidR="0035343A">
              <w:rPr>
                <w:rFonts w:ascii="Times New Roman" w:hAnsi="Times New Roman"/>
              </w:rPr>
              <w:t xml:space="preserve">tốt </w:t>
            </w:r>
            <w:r w:rsidRPr="000820D3">
              <w:rPr>
                <w:rFonts w:ascii="Times New Roman" w:hAnsi="Times New Roman"/>
              </w:rPr>
              <w:t>mọi quy định chuyên môn, chăm sóc an toàn; tiếp tục duy trì phát huy.</w:t>
            </w:r>
          </w:p>
          <w:p w14:paraId="20A1DD6C" w14:textId="77777777" w:rsidR="00871FF4" w:rsidRPr="000820D3" w:rsidRDefault="00694A50">
            <w:pPr>
              <w:spacing w:after="20"/>
            </w:pPr>
            <w:r w:rsidRPr="000820D3">
              <w:rPr>
                <w:rFonts w:ascii="Times New Roman" w:hAnsi="Times New Roman"/>
                <w:b/>
              </w:rPr>
              <w:t xml:space="preserve">• Tốt / Đạt yêu cầu (80 - 89%): </w:t>
            </w:r>
            <w:r w:rsidRPr="000820D3">
              <w:rPr>
                <w:rFonts w:ascii="Times New Roman" w:hAnsi="Times New Roman"/>
              </w:rPr>
              <w:t>Đạt chuẩn thực hành, chỉ tồn tại một số sai sót hành chính nhỏ không ảnh hưởng trực tiếp đến an toàn NB.</w:t>
            </w:r>
          </w:p>
          <w:p w14:paraId="7CB841A9" w14:textId="77777777" w:rsidR="00871FF4" w:rsidRPr="000820D3" w:rsidRDefault="00694A50">
            <w:pPr>
              <w:spacing w:after="20"/>
            </w:pPr>
            <w:r w:rsidRPr="000820D3">
              <w:rPr>
                <w:rFonts w:ascii="Times New Roman" w:hAnsi="Times New Roman"/>
                <w:b/>
              </w:rPr>
              <w:lastRenderedPageBreak/>
              <w:t xml:space="preserve">• Cần cải tiến (70 - 79%): </w:t>
            </w:r>
            <w:r w:rsidRPr="000820D3">
              <w:rPr>
                <w:rFonts w:ascii="Times New Roman" w:hAnsi="Times New Roman"/>
              </w:rPr>
              <w:t>Có sai sót quy trình; Khoa phải lập kế hoạch hành động khắc phục trong 48 giờ và báo cáo Phòng Điều dưỡng.</w:t>
            </w:r>
          </w:p>
          <w:p w14:paraId="590F813A" w14:textId="77777777" w:rsidR="0035343A" w:rsidRDefault="00694A50">
            <w:pPr>
              <w:spacing w:after="20"/>
              <w:rPr>
                <w:rFonts w:ascii="Times New Roman" w:hAnsi="Times New Roman"/>
              </w:rPr>
            </w:pPr>
            <w:r w:rsidRPr="000820D3">
              <w:rPr>
                <w:rFonts w:ascii="Times New Roman" w:hAnsi="Times New Roman"/>
                <w:b/>
                <w:color w:val="B40000"/>
              </w:rPr>
              <w:t xml:space="preserve">• KHÔNG ĐẠT (&lt; 70% hoặc Vi phạm An toàn NB nghiêm trọng): </w:t>
            </w:r>
            <w:r w:rsidRPr="000820D3">
              <w:rPr>
                <w:rFonts w:ascii="Times New Roman" w:hAnsi="Times New Roman"/>
              </w:rPr>
              <w:t>Tái giám sát lại sau 03 - 05 ngày.</w:t>
            </w:r>
          </w:p>
          <w:p w14:paraId="43BBF0E6" w14:textId="3739F218" w:rsidR="00871FF4" w:rsidRPr="000820D3" w:rsidRDefault="00694A50">
            <w:pPr>
              <w:spacing w:after="20"/>
            </w:pPr>
            <w:r w:rsidRPr="000820D3">
              <w:rPr>
                <w:rFonts w:ascii="Times New Roman" w:hAnsi="Times New Roman"/>
              </w:rPr>
              <w:t xml:space="preserve"> </w:t>
            </w:r>
            <w:r w:rsidR="00DE0F46" w:rsidRPr="00DE0F46">
              <w:rPr>
                <w:rFonts w:ascii="Times New Roman" w:hAnsi="Times New Roman"/>
                <w:i/>
                <w:iCs/>
              </w:rPr>
              <w:t>Lưu ý</w:t>
            </w:r>
            <w:r w:rsidR="00DE0F46">
              <w:rPr>
                <w:rFonts w:ascii="Times New Roman" w:hAnsi="Times New Roman"/>
              </w:rPr>
              <w:t xml:space="preserve">: </w:t>
            </w:r>
            <w:r w:rsidRPr="000820D3">
              <w:rPr>
                <w:rFonts w:ascii="Times New Roman" w:hAnsi="Times New Roman"/>
              </w:rPr>
              <w:t>(Lỗi</w:t>
            </w:r>
            <w:r w:rsidR="0035343A">
              <w:rPr>
                <w:rFonts w:ascii="Times New Roman" w:hAnsi="Times New Roman"/>
              </w:rPr>
              <w:t xml:space="preserve"> vi phạm lập biên bản</w:t>
            </w:r>
            <w:r w:rsidRPr="000820D3">
              <w:rPr>
                <w:rFonts w:ascii="Times New Roman" w:hAnsi="Times New Roman"/>
              </w:rPr>
              <w:t xml:space="preserve">: Nhầm NB, nhầm nhóm máu/thuốc, </w:t>
            </w:r>
            <w:r w:rsidR="0035343A">
              <w:rPr>
                <w:rFonts w:ascii="Times New Roman" w:hAnsi="Times New Roman"/>
              </w:rPr>
              <w:t>dư thuốc, thiếu th</w:t>
            </w:r>
            <w:r w:rsidR="00DE0F46">
              <w:rPr>
                <w:rFonts w:ascii="Times New Roman" w:hAnsi="Times New Roman"/>
              </w:rPr>
              <w:t>uốc</w:t>
            </w:r>
            <w:r w:rsidRPr="000820D3">
              <w:rPr>
                <w:rFonts w:ascii="Times New Roman" w:hAnsi="Times New Roman"/>
              </w:rPr>
              <w:t xml:space="preserve"> nghiêm trọng hoặc báo cáo sai sự thật).</w:t>
            </w:r>
          </w:p>
        </w:tc>
      </w:tr>
      <w:tr w:rsidR="00871FF4" w:rsidRPr="000820D3" w14:paraId="6000F85C" w14:textId="77777777">
        <w:tblPrEx>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Ex>
        <w:trPr>
          <w:jc w:val="center"/>
        </w:trPr>
        <w:tc>
          <w:tcPr>
            <w:tcW w:w="5472" w:type="dxa"/>
            <w:shd w:val="clear" w:color="auto" w:fill="F0F4F8"/>
            <w:tcMar>
              <w:top w:w="50" w:type="dxa"/>
              <w:left w:w="70" w:type="dxa"/>
              <w:bottom w:w="50" w:type="dxa"/>
              <w:right w:w="70" w:type="dxa"/>
            </w:tcMar>
          </w:tcPr>
          <w:p w14:paraId="7D48F16F" w14:textId="77777777" w:rsidR="00871FF4" w:rsidRPr="000820D3" w:rsidRDefault="00694A50">
            <w:pPr>
              <w:spacing w:after="40"/>
            </w:pPr>
            <w:r w:rsidRPr="000820D3">
              <w:rPr>
                <w:rFonts w:ascii="Times New Roman" w:hAnsi="Times New Roman"/>
                <w:b/>
              </w:rPr>
              <w:lastRenderedPageBreak/>
              <w:t>1. TỒN TẠI / SAI SÓT GHI NHẬN TẠI KHOA:</w:t>
            </w:r>
          </w:p>
        </w:tc>
        <w:tc>
          <w:tcPr>
            <w:tcW w:w="5472" w:type="dxa"/>
            <w:shd w:val="clear" w:color="auto" w:fill="F0F4F8"/>
            <w:tcMar>
              <w:top w:w="50" w:type="dxa"/>
              <w:left w:w="70" w:type="dxa"/>
              <w:bottom w:w="50" w:type="dxa"/>
              <w:right w:w="70" w:type="dxa"/>
            </w:tcMar>
          </w:tcPr>
          <w:p w14:paraId="7263214A" w14:textId="77777777" w:rsidR="00871FF4" w:rsidRPr="000820D3" w:rsidRDefault="00694A50">
            <w:pPr>
              <w:spacing w:after="40"/>
            </w:pPr>
            <w:r w:rsidRPr="000820D3">
              <w:rPr>
                <w:rFonts w:ascii="Times New Roman" w:hAnsi="Times New Roman"/>
                <w:b/>
              </w:rPr>
              <w:t>2. KẾ HOẠCH HÀNH ĐỘNG / KHẮC PHỤC:</w:t>
            </w:r>
          </w:p>
        </w:tc>
      </w:tr>
      <w:tr w:rsidR="00871FF4" w:rsidRPr="000820D3" w14:paraId="4E004EE5" w14:textId="77777777">
        <w:tblPrEx>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PrEx>
        <w:trPr>
          <w:jc w:val="center"/>
        </w:trPr>
        <w:tc>
          <w:tcPr>
            <w:tcW w:w="5472" w:type="dxa"/>
            <w:tcMar>
              <w:top w:w="50" w:type="dxa"/>
              <w:left w:w="70" w:type="dxa"/>
              <w:bottom w:w="50" w:type="dxa"/>
              <w:right w:w="70" w:type="dxa"/>
            </w:tcMar>
          </w:tcPr>
          <w:p w14:paraId="2044D197" w14:textId="77777777" w:rsidR="00871FF4" w:rsidRPr="000820D3" w:rsidRDefault="00694A50">
            <w:r w:rsidRPr="000820D3">
              <w:rPr>
                <w:rFonts w:ascii="Times New Roman" w:hAnsi="Times New Roman"/>
              </w:rPr>
              <w:t>- ........................................................................................</w:t>
            </w:r>
            <w:r w:rsidRPr="000820D3">
              <w:rPr>
                <w:rFonts w:ascii="Times New Roman" w:hAnsi="Times New Roman"/>
              </w:rPr>
              <w:br/>
              <w:t>- ........................................................................................</w:t>
            </w:r>
            <w:r w:rsidRPr="000820D3">
              <w:rPr>
                <w:rFonts w:ascii="Times New Roman" w:hAnsi="Times New Roman"/>
              </w:rPr>
              <w:br/>
              <w:t>- ........................................................................................</w:t>
            </w:r>
          </w:p>
        </w:tc>
        <w:tc>
          <w:tcPr>
            <w:tcW w:w="5472" w:type="dxa"/>
            <w:tcMar>
              <w:top w:w="50" w:type="dxa"/>
              <w:left w:w="70" w:type="dxa"/>
              <w:bottom w:w="50" w:type="dxa"/>
              <w:right w:w="70" w:type="dxa"/>
            </w:tcMar>
          </w:tcPr>
          <w:p w14:paraId="0B29647A" w14:textId="77777777" w:rsidR="00871FF4" w:rsidRPr="000820D3" w:rsidRDefault="00694A50">
            <w:r w:rsidRPr="000820D3">
              <w:rPr>
                <w:rFonts w:ascii="Times New Roman" w:hAnsi="Times New Roman"/>
              </w:rPr>
              <w:t>- Biện pháp: ...........................................................................</w:t>
            </w:r>
            <w:r w:rsidRPr="000820D3">
              <w:rPr>
                <w:rFonts w:ascii="Times New Roman" w:hAnsi="Times New Roman"/>
              </w:rPr>
              <w:br/>
              <w:t>- Người chịu trách nhiệm: ....................................................</w:t>
            </w:r>
            <w:r w:rsidRPr="000820D3">
              <w:rPr>
                <w:rFonts w:ascii="Times New Roman" w:hAnsi="Times New Roman"/>
              </w:rPr>
              <w:br/>
              <w:t>- Thời hạn hoàn thành: Ngày ....../....../2026</w:t>
            </w:r>
          </w:p>
        </w:tc>
      </w:tr>
    </w:tbl>
    <w:p w14:paraId="7CDF9854" w14:textId="77777777" w:rsidR="00871FF4" w:rsidRDefault="00871FF4">
      <w:pPr>
        <w:spacing w:before="100" w:after="0"/>
      </w:pPr>
    </w:p>
    <w:tbl>
      <w:tblPr>
        <w:tblW w:w="0" w:type="auto"/>
        <w:jc w:val="center"/>
        <w:tblBorders>
          <w:top w:val="none" w:sz="4" w:space="0" w:color="B0C4DE"/>
          <w:left w:val="none" w:sz="4" w:space="0" w:color="B0C4DE"/>
          <w:bottom w:val="none" w:sz="4" w:space="0" w:color="B0C4DE"/>
          <w:right w:val="none" w:sz="4" w:space="0" w:color="B0C4DE"/>
          <w:insideH w:val="none" w:sz="4" w:space="0" w:color="B0C4DE"/>
          <w:insideV w:val="none" w:sz="4" w:space="0" w:color="B0C4DE"/>
        </w:tblBorders>
        <w:tblLook w:val="04A0" w:firstRow="1" w:lastRow="0" w:firstColumn="1" w:lastColumn="0" w:noHBand="0" w:noVBand="1"/>
      </w:tblPr>
      <w:tblGrid>
        <w:gridCol w:w="3648"/>
        <w:gridCol w:w="3648"/>
        <w:gridCol w:w="3648"/>
      </w:tblGrid>
      <w:tr w:rsidR="00871FF4" w14:paraId="6062EBE0" w14:textId="77777777">
        <w:trPr>
          <w:jc w:val="center"/>
        </w:trPr>
        <w:tc>
          <w:tcPr>
            <w:tcW w:w="3648" w:type="dxa"/>
          </w:tcPr>
          <w:p w14:paraId="28E3D95C" w14:textId="77777777" w:rsidR="00871FF4" w:rsidRDefault="00694A50">
            <w:pPr>
              <w:spacing w:after="40"/>
              <w:jc w:val="center"/>
            </w:pPr>
            <w:r>
              <w:rPr>
                <w:rFonts w:ascii="Times New Roman" w:hAnsi="Times New Roman"/>
                <w:b/>
                <w:sz w:val="18"/>
              </w:rPr>
              <w:t>THÀNH VIÊN GIÁM SÁT</w:t>
            </w:r>
            <w:r>
              <w:rPr>
                <w:rFonts w:ascii="Times New Roman" w:hAnsi="Times New Roman"/>
                <w:b/>
                <w:sz w:val="18"/>
              </w:rPr>
              <w:br/>
            </w:r>
            <w:r>
              <w:rPr>
                <w:rFonts w:ascii="Times New Roman" w:hAnsi="Times New Roman"/>
                <w:i/>
                <w:sz w:val="16"/>
              </w:rPr>
              <w:t>(Ký và ghi rõ họ tên)</w:t>
            </w:r>
          </w:p>
        </w:tc>
        <w:tc>
          <w:tcPr>
            <w:tcW w:w="3648" w:type="dxa"/>
          </w:tcPr>
          <w:p w14:paraId="4816683A" w14:textId="77777777" w:rsidR="00871FF4" w:rsidRDefault="00694A50">
            <w:pPr>
              <w:spacing w:after="40"/>
              <w:jc w:val="center"/>
            </w:pPr>
            <w:r>
              <w:rPr>
                <w:rFonts w:ascii="Times New Roman" w:hAnsi="Times New Roman"/>
                <w:b/>
                <w:sz w:val="18"/>
              </w:rPr>
              <w:t>ĐIỀU DƯỠNG TRƯỞNG KHOA</w:t>
            </w:r>
            <w:r>
              <w:rPr>
                <w:rFonts w:ascii="Times New Roman" w:hAnsi="Times New Roman"/>
                <w:b/>
                <w:sz w:val="18"/>
              </w:rPr>
              <w:br/>
            </w:r>
            <w:r>
              <w:rPr>
                <w:rFonts w:ascii="Times New Roman" w:hAnsi="Times New Roman"/>
                <w:i/>
                <w:sz w:val="16"/>
              </w:rPr>
              <w:t>(Ký và ghi rõ họ tên)</w:t>
            </w:r>
          </w:p>
        </w:tc>
        <w:tc>
          <w:tcPr>
            <w:tcW w:w="3648" w:type="dxa"/>
          </w:tcPr>
          <w:p w14:paraId="1EA94FB1" w14:textId="77777777" w:rsidR="00871FF4" w:rsidRDefault="00694A50">
            <w:pPr>
              <w:spacing w:after="40"/>
              <w:jc w:val="center"/>
            </w:pPr>
            <w:r>
              <w:rPr>
                <w:rFonts w:ascii="Times New Roman" w:hAnsi="Times New Roman"/>
                <w:b/>
                <w:sz w:val="18"/>
              </w:rPr>
              <w:t>TRƯỞNG PHÒNG ĐIỀU DƯỠNG</w:t>
            </w:r>
            <w:r>
              <w:rPr>
                <w:rFonts w:ascii="Times New Roman" w:hAnsi="Times New Roman"/>
                <w:b/>
                <w:sz w:val="18"/>
              </w:rPr>
              <w:br/>
            </w:r>
            <w:r>
              <w:rPr>
                <w:rFonts w:ascii="Times New Roman" w:hAnsi="Times New Roman"/>
                <w:i/>
                <w:sz w:val="16"/>
              </w:rPr>
              <w:t>(Duyệt và ký tên)</w:t>
            </w:r>
          </w:p>
        </w:tc>
      </w:tr>
      <w:tr w:rsidR="00871FF4" w14:paraId="733195BB" w14:textId="77777777">
        <w:trPr>
          <w:jc w:val="center"/>
        </w:trPr>
        <w:tc>
          <w:tcPr>
            <w:tcW w:w="3648" w:type="dxa"/>
          </w:tcPr>
          <w:p w14:paraId="4DFFE184" w14:textId="77777777" w:rsidR="00871FF4" w:rsidRDefault="00694A50">
            <w:pPr>
              <w:spacing w:before="720"/>
              <w:jc w:val="center"/>
            </w:pPr>
            <w:r>
              <w:rPr>
                <w:rFonts w:ascii="Times New Roman" w:hAnsi="Times New Roman"/>
                <w:sz w:val="17"/>
              </w:rPr>
              <w:t>...................................................</w:t>
            </w:r>
          </w:p>
        </w:tc>
        <w:tc>
          <w:tcPr>
            <w:tcW w:w="3648" w:type="dxa"/>
          </w:tcPr>
          <w:p w14:paraId="6C7B696E" w14:textId="77777777" w:rsidR="00871FF4" w:rsidRDefault="00694A50">
            <w:pPr>
              <w:spacing w:before="720"/>
              <w:jc w:val="center"/>
            </w:pPr>
            <w:r>
              <w:rPr>
                <w:rFonts w:ascii="Times New Roman" w:hAnsi="Times New Roman"/>
                <w:sz w:val="17"/>
              </w:rPr>
              <w:t>...................................................</w:t>
            </w:r>
          </w:p>
        </w:tc>
        <w:tc>
          <w:tcPr>
            <w:tcW w:w="3648" w:type="dxa"/>
          </w:tcPr>
          <w:p w14:paraId="5588910D" w14:textId="77777777" w:rsidR="00871FF4" w:rsidRDefault="00694A50">
            <w:pPr>
              <w:spacing w:before="720"/>
              <w:jc w:val="center"/>
            </w:pPr>
            <w:r>
              <w:rPr>
                <w:rFonts w:ascii="Times New Roman" w:hAnsi="Times New Roman"/>
                <w:sz w:val="17"/>
              </w:rPr>
              <w:t>...................................................</w:t>
            </w:r>
          </w:p>
        </w:tc>
      </w:tr>
    </w:tbl>
    <w:p w14:paraId="504A2A5B" w14:textId="77777777" w:rsidR="00694A50" w:rsidRDefault="00694A50"/>
    <w:sectPr w:rsidR="00694A50" w:rsidSect="00034616">
      <w:pgSz w:w="12240" w:h="15840"/>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9F5F70"/>
    <w:multiLevelType w:val="hybridMultilevel"/>
    <w:tmpl w:val="3314F878"/>
    <w:lvl w:ilvl="0" w:tplc="125481F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6060AB"/>
    <w:multiLevelType w:val="hybridMultilevel"/>
    <w:tmpl w:val="6AAE31C8"/>
    <w:lvl w:ilvl="0" w:tplc="FA96CF62">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3230B5"/>
    <w:multiLevelType w:val="hybridMultilevel"/>
    <w:tmpl w:val="FA9AB0EE"/>
    <w:lvl w:ilvl="0" w:tplc="5970AC9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BE58C8"/>
    <w:multiLevelType w:val="hybridMultilevel"/>
    <w:tmpl w:val="4C02658A"/>
    <w:lvl w:ilvl="0" w:tplc="89ECA9D2">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2705C4"/>
    <w:multiLevelType w:val="hybridMultilevel"/>
    <w:tmpl w:val="2C0E951A"/>
    <w:lvl w:ilvl="0" w:tplc="7742A0E0">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659757">
    <w:abstractNumId w:val="8"/>
  </w:num>
  <w:num w:numId="2" w16cid:durableId="497842145">
    <w:abstractNumId w:val="6"/>
  </w:num>
  <w:num w:numId="3" w16cid:durableId="785470237">
    <w:abstractNumId w:val="5"/>
  </w:num>
  <w:num w:numId="4" w16cid:durableId="1103720343">
    <w:abstractNumId w:val="4"/>
  </w:num>
  <w:num w:numId="5" w16cid:durableId="1805345142">
    <w:abstractNumId w:val="7"/>
  </w:num>
  <w:num w:numId="6" w16cid:durableId="1501193437">
    <w:abstractNumId w:val="3"/>
  </w:num>
  <w:num w:numId="7" w16cid:durableId="132984040">
    <w:abstractNumId w:val="2"/>
  </w:num>
  <w:num w:numId="8" w16cid:durableId="240719601">
    <w:abstractNumId w:val="1"/>
  </w:num>
  <w:num w:numId="9" w16cid:durableId="653148018">
    <w:abstractNumId w:val="0"/>
  </w:num>
  <w:num w:numId="10" w16cid:durableId="1232156319">
    <w:abstractNumId w:val="11"/>
  </w:num>
  <w:num w:numId="11" w16cid:durableId="1052389081">
    <w:abstractNumId w:val="10"/>
  </w:num>
  <w:num w:numId="12" w16cid:durableId="1557475514">
    <w:abstractNumId w:val="9"/>
  </w:num>
  <w:num w:numId="13" w16cid:durableId="1132136466">
    <w:abstractNumId w:val="13"/>
  </w:num>
  <w:num w:numId="14" w16cid:durableId="14328976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20D3"/>
    <w:rsid w:val="000A1203"/>
    <w:rsid w:val="001275C3"/>
    <w:rsid w:val="001322F4"/>
    <w:rsid w:val="0015074B"/>
    <w:rsid w:val="00162187"/>
    <w:rsid w:val="001B1754"/>
    <w:rsid w:val="0020063F"/>
    <w:rsid w:val="002765E4"/>
    <w:rsid w:val="00290A30"/>
    <w:rsid w:val="0029639D"/>
    <w:rsid w:val="00326F90"/>
    <w:rsid w:val="0035343A"/>
    <w:rsid w:val="003B7AE2"/>
    <w:rsid w:val="004F3F00"/>
    <w:rsid w:val="004F601B"/>
    <w:rsid w:val="00536AB7"/>
    <w:rsid w:val="005C4566"/>
    <w:rsid w:val="0062492A"/>
    <w:rsid w:val="00694A50"/>
    <w:rsid w:val="006B15DB"/>
    <w:rsid w:val="006E4B02"/>
    <w:rsid w:val="00771A93"/>
    <w:rsid w:val="00785CC8"/>
    <w:rsid w:val="00796818"/>
    <w:rsid w:val="008509BD"/>
    <w:rsid w:val="00871FF4"/>
    <w:rsid w:val="0094364E"/>
    <w:rsid w:val="00951CCE"/>
    <w:rsid w:val="00985207"/>
    <w:rsid w:val="009D764A"/>
    <w:rsid w:val="00A226FD"/>
    <w:rsid w:val="00A44908"/>
    <w:rsid w:val="00AA1D8D"/>
    <w:rsid w:val="00AD5217"/>
    <w:rsid w:val="00B370AB"/>
    <w:rsid w:val="00B41D19"/>
    <w:rsid w:val="00B47730"/>
    <w:rsid w:val="00B63890"/>
    <w:rsid w:val="00BA717B"/>
    <w:rsid w:val="00C358F0"/>
    <w:rsid w:val="00CB0664"/>
    <w:rsid w:val="00CD146D"/>
    <w:rsid w:val="00CF0A73"/>
    <w:rsid w:val="00D758D2"/>
    <w:rsid w:val="00DE0F46"/>
    <w:rsid w:val="00E20F82"/>
    <w:rsid w:val="00E37BE4"/>
    <w:rsid w:val="00E560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1A248B"/>
  <w14:defaultImageDpi w14:val="300"/>
  <w15:docId w15:val="{6FC47900-FD72-470A-8699-5C5275463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F0A7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65377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70B455-00E1-4CE0-86C0-CE65B7808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1</Pages>
  <Words>1437</Words>
  <Characters>8192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Thuý Hằng Võ Thị</cp:lastModifiedBy>
  <cp:revision>9</cp:revision>
  <cp:lastPrinted>2026-09-29T03:13:00Z</cp:lastPrinted>
  <dcterms:created xsi:type="dcterms:W3CDTF">2026-09-29T03:10:00Z</dcterms:created>
  <dcterms:modified xsi:type="dcterms:W3CDTF">2026-09-29T06:51:00Z</dcterms:modified>
</cp:coreProperties>
</file>